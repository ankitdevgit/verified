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1110E"/>
        </w:rPr>
        <w:t>VerifiedViews — API</w:t>
      </w:r>
    </w:p>
    <w:p>
      <w:r>
        <w:rPr>
          <w:color w:val="5A5A55"/>
          <w:sz w:val="20"/>
        </w:rPr>
        <w:t>Every endpoint the web client calls, with request and response shapes. Generated from docs/api-reference.md and docs/api-curl.md.</w:t>
      </w:r>
    </w:p>
    <w:p/>
    <w:p>
      <w:pPr>
        <w:pStyle w:val="Heading1"/>
      </w:pPr>
      <w:r>
        <w:rPr>
          <w:color w:val="11110E"/>
        </w:rPr>
        <w:t>Part I — API reference</w:t>
      </w:r>
    </w:p>
    <w:p>
      <w:pPr>
        <w:spacing w:after="160"/>
        <w:jc w:val="left"/>
      </w:pPr>
      <w:r>
        <w:rPr>
          <w:b/>
          <w:sz w:val="21"/>
        </w:rPr>
        <w:t>Base URL:</w:t>
      </w:r>
      <w:r>
        <w:rPr>
          <w:sz w:val="21"/>
        </w:rPr>
        <w:t xml:space="preserve"> </w:t>
      </w:r>
      <w:r>
        <w:rPr>
          <w:rFonts w:ascii="Menlo" w:hAnsi="Menlo"/>
          <w:color w:val="24292E"/>
          <w:sz w:val="19"/>
        </w:rPr>
        <w:t>https://api.verifiedviews.in/v1</w:t>
      </w:r>
      <w:r>
        <w:rPr>
          <w:sz w:val="21"/>
        </w:rPr>
        <w:t xml:space="preserve"> (override with </w:t>
      </w:r>
      <w:r>
        <w:rPr>
          <w:rFonts w:ascii="Menlo" w:hAnsi="Menlo"/>
          <w:color w:val="24292E"/>
          <w:sz w:val="19"/>
        </w:rPr>
        <w:t>NEXT_PUBLIC_API_BASE_URL</w:t>
      </w:r>
      <w:r>
        <w:rPr>
          <w:sz w:val="21"/>
        </w:rPr>
        <w:t xml:space="preserve">; unset ⇒ </w:t>
      </w:r>
      <w:r>
        <w:rPr>
          <w:rFonts w:ascii="Menlo" w:hAnsi="Menlo"/>
          <w:color w:val="24292E"/>
          <w:sz w:val="19"/>
        </w:rPr>
        <w:t>lib/api/mock-transport.ts</w:t>
      </w:r>
      <w:r>
        <w:rPr>
          <w:sz w:val="21"/>
        </w:rPr>
        <w:t xml:space="preserve"> answers instead).</w:t>
      </w:r>
    </w:p>
    <w:p>
      <w:pPr>
        <w:spacing w:after="160"/>
        <w:jc w:val="left"/>
      </w:pPr>
      <w:r>
        <w:rPr>
          <w:b/>
          <w:sz w:val="21"/>
        </w:rPr>
        <w:t>Conventions — §7 of the backend spec, true for every call below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fill="EFEFEC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Media type</w:t>
            </w:r>
          </w:p>
        </w:tc>
        <w:tc>
          <w:tcPr>
            <w:tcW w:type="dxa" w:w="4824"/>
            <w:shd w:val="clear" w:fill="EFEFEC"/>
          </w:tcPr>
          <w:p>
            <w:pPr>
              <w:spacing w:after="40" w:before="40"/>
            </w:pPr>
            <w:r/>
            <w:r>
              <w:rPr>
                <w:rFonts w:ascii="Menlo" w:hAnsi="Menlo"/>
                <w:b/>
                <w:color w:val="24292E"/>
                <w:sz w:val="16"/>
              </w:rPr>
              <w:t>application/json</w:t>
            </w:r>
            <w:r>
              <w:rPr>
                <w:b/>
                <w:sz w:val="18"/>
              </w:rPr>
              <w:t xml:space="preserve"> in both directions</w:t>
            </w:r>
          </w:p>
        </w:tc>
      </w:tr>
      <w:tr>
        <w:tc>
          <w:tcPr>
            <w:tcW w:type="dxa" w:w="4824"/>
          </w:tcPr>
          <w:p>
            <w:pPr>
              <w:spacing w:after="40" w:before="40"/>
            </w:pPr>
            <w:r/>
            <w:r>
              <w:rPr>
                <w:sz w:val="18"/>
              </w:rPr>
              <w:t>Keys</w:t>
            </w:r>
          </w:p>
        </w:tc>
        <w:tc>
          <w:tcPr>
            <w:tcW w:type="dxa" w:w="4824"/>
          </w:tcPr>
          <w:p>
            <w:pPr>
              <w:spacing w:after="40" w:before="40"/>
            </w:pPr>
            <w:r/>
            <w:r>
              <w:rPr>
                <w:rFonts w:ascii="Menlo" w:hAnsi="Menlo"/>
                <w:color w:val="24292E"/>
                <w:sz w:val="16"/>
              </w:rPr>
              <w:t>snake_case</w:t>
            </w:r>
            <w:r>
              <w:rPr>
                <w:sz w:val="18"/>
              </w:rPr>
              <w:t xml:space="preserve"> (one exception: </w:t>
            </w:r>
            <w:r>
              <w:rPr>
                <w:rFonts w:ascii="Menlo" w:hAnsi="Menlo"/>
                <w:color w:val="24292E"/>
                <w:sz w:val="16"/>
              </w:rPr>
              <w:t>GET /treatments</w:t>
            </w:r>
            <w:r>
              <w:rPr>
                <w:sz w:val="18"/>
              </w:rPr>
              <w:t>, see §3.2)</w:t>
            </w:r>
          </w:p>
        </w:tc>
      </w:tr>
      <w:tr>
        <w:tc>
          <w:tcPr>
            <w:tcW w:type="dxa" w:w="4824"/>
          </w:tcPr>
          <w:p>
            <w:pPr>
              <w:spacing w:after="40" w:before="40"/>
            </w:pPr>
            <w:r/>
            <w:r>
              <w:rPr>
                <w:sz w:val="18"/>
              </w:rPr>
              <w:t>Timestamps</w:t>
            </w:r>
          </w:p>
        </w:tc>
        <w:tc>
          <w:tcPr>
            <w:tcW w:type="dxa" w:w="4824"/>
          </w:tcPr>
          <w:p>
            <w:pPr>
              <w:spacing w:after="40" w:before="40"/>
            </w:pPr>
            <w:r/>
            <w:r>
              <w:rPr>
                <w:sz w:val="18"/>
              </w:rPr>
              <w:t>UTC ISO-8601</w:t>
            </w:r>
          </w:p>
        </w:tc>
      </w:tr>
      <w:tr>
        <w:tc>
          <w:tcPr>
            <w:tcW w:type="dxa" w:w="4824"/>
          </w:tcPr>
          <w:p>
            <w:pPr>
              <w:spacing w:after="40" w:before="40"/>
            </w:pPr>
            <w:r/>
            <w:r>
              <w:rPr>
                <w:sz w:val="18"/>
              </w:rPr>
              <w:t>Money</w:t>
            </w:r>
          </w:p>
        </w:tc>
        <w:tc>
          <w:tcPr>
            <w:tcW w:type="dxa" w:w="4824"/>
          </w:tcPr>
          <w:p>
            <w:pPr>
              <w:spacing w:after="40" w:before="40"/>
            </w:pPr>
            <w:r/>
            <w:r>
              <w:rPr>
                <w:sz w:val="18"/>
              </w:rPr>
              <w:t xml:space="preserve">integer </w:t>
            </w:r>
            <w:r>
              <w:rPr>
                <w:b/>
                <w:sz w:val="18"/>
              </w:rPr>
              <w:t>paise</w:t>
            </w:r>
            <w:r>
              <w:rPr>
                <w:sz w:val="18"/>
              </w:rPr>
              <w:t xml:space="preserve"> — </w:t>
            </w:r>
            <w:r>
              <w:rPr>
                <w:rFonts w:ascii="Menlo" w:hAnsi="Menlo"/>
                <w:color w:val="24292E"/>
                <w:sz w:val="16"/>
              </w:rPr>
              <w:t>4230000</w:t>
            </w:r>
            <w:r>
              <w:rPr>
                <w:sz w:val="18"/>
              </w:rPr>
              <w:t xml:space="preserve"> = ₹42,300.00</w:t>
            </w:r>
          </w:p>
        </w:tc>
      </w:tr>
      <w:tr>
        <w:tc>
          <w:tcPr>
            <w:tcW w:type="dxa" w:w="4824"/>
          </w:tcPr>
          <w:p>
            <w:pPr>
              <w:spacing w:after="40" w:before="40"/>
            </w:pPr>
            <w:r/>
            <w:r>
              <w:rPr>
                <w:sz w:val="18"/>
              </w:rPr>
              <w:t>Pagination</w:t>
            </w:r>
          </w:p>
        </w:tc>
        <w:tc>
          <w:tcPr>
            <w:tcW w:type="dxa" w:w="4824"/>
          </w:tcPr>
          <w:p>
            <w:pPr>
              <w:spacing w:after="40" w:before="40"/>
            </w:pPr>
            <w:r/>
            <w:r>
              <w:rPr>
                <w:sz w:val="18"/>
              </w:rPr>
              <w:t xml:space="preserve">cursor: </w:t>
            </w:r>
            <w:r>
              <w:rPr>
                <w:rFonts w:ascii="Menlo" w:hAnsi="Menlo"/>
                <w:color w:val="24292E"/>
                <w:sz w:val="16"/>
              </w:rPr>
              <w:t>{ "data": [...], "next_cursor": string|null, "has_more": bool }</w:t>
            </w:r>
          </w:p>
        </w:tc>
      </w:tr>
      <w:tr>
        <w:tc>
          <w:tcPr>
            <w:tcW w:type="dxa" w:w="4824"/>
          </w:tcPr>
          <w:p>
            <w:pPr>
              <w:spacing w:after="40" w:before="40"/>
            </w:pPr>
            <w:r/>
            <w:r>
              <w:rPr>
                <w:sz w:val="18"/>
              </w:rPr>
              <w:t>Empty success</w:t>
            </w:r>
          </w:p>
        </w:tc>
        <w:tc>
          <w:tcPr>
            <w:tcW w:type="dxa" w:w="4824"/>
          </w:tcPr>
          <w:p>
            <w:pPr>
              <w:spacing w:after="40" w:before="40"/>
            </w:pPr>
            <w:r/>
            <w:r>
              <w:rPr>
                <w:rFonts w:ascii="Menlo" w:hAnsi="Menlo"/>
                <w:color w:val="24292E"/>
                <w:sz w:val="16"/>
              </w:rPr>
              <w:t>204 No Content</w:t>
            </w:r>
          </w:p>
        </w:tc>
      </w:tr>
    </w:tbl>
    <w:p>
      <w:pPr>
        <w:spacing w:after="80"/>
      </w:pPr>
    </w:p>
    <w:p>
      <w:pPr>
        <w:spacing w:after="160"/>
        <w:jc w:val="left"/>
      </w:pPr>
      <w:r>
        <w:rPr>
          <w:b/>
          <w:sz w:val="21"/>
        </w:rPr>
        <w:t>Request headers</w:t>
      </w:r>
    </w:p>
    <w:p>
      <w:pPr>
        <w:spacing w:before="120" w:after="200" w:line="240" w:lineRule="auto"/>
        <w:ind w:left="173"/>
        <w:shd w:val="clear" w:fill="F4F4F2"/>
      </w:pPr>
      <w:r>
        <w:rPr>
          <w:rFonts w:ascii="Menlo" w:hAnsi="Menlo"/>
          <w:color w:val="24292E"/>
          <w:sz w:val="17"/>
        </w:rPr>
        <w:t>Accept: application/json</w:t>
        <w:br/>
        <w:t>Content-Type: application/json        # when a body is sent</w:t>
        <w:br/>
        <w:t>X-App-Version: 1.0.0 (web)</w:t>
        <w:br/>
        <w:t>X-Device-Id: &lt;uuid&gt;                   # omitted on `anonymous: true` calls</w:t>
        <w:br/>
        <w:t>Authorization: Bearer &lt;access_token&gt;  # omitted on `anonymous: true` calls</w:t>
        <w:br/>
        <w:t>Idempotency-Key: &lt;uuid&gt;               # every unsafe write</w:t>
      </w:r>
    </w:p>
    <w:p>
      <w:pPr>
        <w:spacing w:after="160"/>
        <w:jc w:val="left"/>
      </w:pPr>
      <w:r>
        <w:rPr>
          <w:b/>
          <w:sz w:val="21"/>
        </w:rPr>
        <w:t>Error envelope</w:t>
      </w:r>
      <w:r>
        <w:rPr>
          <w:sz w:val="21"/>
        </w:rPr>
        <w:t xml:space="preserve"> — every non-2xx</w:t>
      </w:r>
    </w:p>
    <w:p>
      <w:pPr>
        <w:spacing w:before="120" w:after="200" w:line="240" w:lineRule="auto"/>
        <w:ind w:left="173"/>
        <w:shd w:val="clear" w:fill="F4F4F2"/>
      </w:pPr>
      <w:r>
        <w:rPr>
          <w:rFonts w:ascii="Menlo" w:hAnsi="Menlo"/>
          <w:caps/>
          <w:color w:val="5A5A55"/>
          <w:sz w:val="15"/>
        </w:rPr>
        <w:t>json</w:t>
        <w:br/>
      </w:r>
      <w:r>
        <w:rPr>
          <w:rFonts w:ascii="Menlo" w:hAnsi="Menlo"/>
          <w:color w:val="24292E"/>
          <w:sz w:val="17"/>
        </w:rPr>
        <w:t>{</w:t>
        <w:br/>
        <w:t xml:space="preserve">  "error": {</w:t>
        <w:br/>
        <w:t xml:space="preserve">    "code": "receipt_duplicate",</w:t>
        <w:br/>
        <w:t xml:space="preserve">    "message": "This bill has already been used for a review.",</w:t>
        <w:br/>
        <w:t xml:space="preserve">    "field": "receipt_id",</w:t>
        <w:br/>
        <w:t xml:space="preserve">    "request_id": "req_01J…",</w:t>
        <w:br/>
        <w:t xml:space="preserve">    "docs": "https://…",</w:t>
        <w:br/>
        <w:t xml:space="preserve">    "suggested_business": { "id": "01J8…", "name": "Ruby Hall Clinic", "slug": "ruby-hall-clinic", "confidence": 0.72 }</w:t>
        <w:br/>
        <w:t xml:space="preserve">  }</w:t>
        <w:br/>
        <w:t>}</w:t>
      </w:r>
    </w:p>
    <w:p>
      <w:pPr>
        <w:spacing w:after="160"/>
        <w:jc w:val="left"/>
      </w:pPr>
      <w:r>
        <w:rPr>
          <w:rFonts w:ascii="Menlo" w:hAnsi="Menlo"/>
          <w:color w:val="24292E"/>
          <w:sz w:val="19"/>
        </w:rPr>
        <w:t>code</w:t>
      </w:r>
      <w:r>
        <w:rPr>
          <w:sz w:val="21"/>
        </w:rPr>
        <w:t xml:space="preserve"> ∈ </w:t>
      </w:r>
      <w:r>
        <w:rPr>
          <w:rFonts w:ascii="Menlo" w:hAnsi="Menlo"/>
          <w:color w:val="24292E"/>
          <w:sz w:val="19"/>
        </w:rPr>
        <w:t>unauthenticated</w:t>
      </w:r>
      <w:r>
        <w:rPr>
          <w:sz w:val="21"/>
        </w:rPr>
        <w:t xml:space="preserve"> · </w:t>
      </w:r>
      <w:r>
        <w:rPr>
          <w:rFonts w:ascii="Menlo" w:hAnsi="Menlo"/>
          <w:color w:val="24292E"/>
          <w:sz w:val="19"/>
        </w:rPr>
        <w:t>forbidden</w:t>
      </w:r>
      <w:r>
        <w:rPr>
          <w:sz w:val="21"/>
        </w:rPr>
        <w:t xml:space="preserve"> · </w:t>
      </w:r>
      <w:r>
        <w:rPr>
          <w:rFonts w:ascii="Menlo" w:hAnsi="Menlo"/>
          <w:color w:val="24292E"/>
          <w:sz w:val="19"/>
        </w:rPr>
        <w:t>not_found</w:t>
      </w:r>
      <w:r>
        <w:rPr>
          <w:sz w:val="21"/>
        </w:rPr>
        <w:t xml:space="preserve"> · </w:t>
      </w:r>
      <w:r>
        <w:rPr>
          <w:rFonts w:ascii="Menlo" w:hAnsi="Menlo"/>
          <w:color w:val="24292E"/>
          <w:sz w:val="19"/>
        </w:rPr>
        <w:t>validation_failed</w:t>
      </w:r>
      <w:r>
        <w:rPr>
          <w:sz w:val="21"/>
        </w:rPr>
        <w:t xml:space="preserve"> · </w:t>
      </w:r>
      <w:r>
        <w:rPr>
          <w:rFonts w:ascii="Menlo" w:hAnsi="Menlo"/>
          <w:color w:val="24292E"/>
          <w:sz w:val="19"/>
        </w:rPr>
        <w:t>rate_limited</w:t>
      </w:r>
      <w:r>
        <w:rPr>
          <w:sz w:val="21"/>
        </w:rPr>
        <w:t xml:space="preserve"> · </w:t>
      </w:r>
      <w:r>
        <w:rPr>
          <w:rFonts w:ascii="Menlo" w:hAnsi="Menlo"/>
          <w:color w:val="24292E"/>
          <w:sz w:val="19"/>
        </w:rPr>
        <w:t>receipt_duplicate</w:t>
      </w:r>
      <w:r>
        <w:rPr>
          <w:sz w:val="21"/>
        </w:rPr>
        <w:t xml:space="preserve"> · </w:t>
      </w:r>
      <w:r>
        <w:rPr>
          <w:rFonts w:ascii="Menlo" w:hAnsi="Menlo"/>
          <w:color w:val="24292E"/>
          <w:sz w:val="19"/>
        </w:rPr>
        <w:t>receipt_unreadable</w:t>
      </w:r>
      <w:r>
        <w:rPr>
          <w:sz w:val="21"/>
        </w:rPr>
        <w:t xml:space="preserve"> · </w:t>
      </w:r>
      <w:r>
        <w:rPr>
          <w:rFonts w:ascii="Menlo" w:hAnsi="Menlo"/>
          <w:color w:val="24292E"/>
          <w:sz w:val="19"/>
        </w:rPr>
        <w:t>business_mismatch</w:t>
      </w:r>
      <w:r>
        <w:rPr>
          <w:sz w:val="21"/>
        </w:rPr>
        <w:t xml:space="preserve"> · </w:t>
      </w:r>
      <w:r>
        <w:rPr>
          <w:rFonts w:ascii="Menlo" w:hAnsi="Menlo"/>
          <w:color w:val="24292E"/>
          <w:sz w:val="19"/>
        </w:rPr>
        <w:t>review_exists</w:t>
      </w:r>
      <w:r>
        <w:rPr>
          <w:sz w:val="21"/>
        </w:rPr>
        <w:t xml:space="preserve"> · </w:t>
      </w:r>
      <w:r>
        <w:rPr>
          <w:rFonts w:ascii="Menlo" w:hAnsi="Menlo"/>
          <w:color w:val="24292E"/>
          <w:sz w:val="19"/>
        </w:rPr>
        <w:t>content_rejected</w:t>
      </w:r>
      <w:r>
        <w:rPr>
          <w:sz w:val="21"/>
        </w:rPr>
        <w:t xml:space="preserve"> · </w:t>
      </w:r>
      <w:r>
        <w:rPr>
          <w:rFonts w:ascii="Menlo" w:hAnsi="Menlo"/>
          <w:color w:val="24292E"/>
          <w:sz w:val="19"/>
        </w:rPr>
        <w:t>conflict</w:t>
      </w:r>
      <w:r>
        <w:rPr>
          <w:sz w:val="21"/>
        </w:rPr>
        <w:t xml:space="preserve"> · </w:t>
      </w:r>
      <w:r>
        <w:rPr>
          <w:rFonts w:ascii="Menlo" w:hAnsi="Menlo"/>
          <w:color w:val="24292E"/>
          <w:sz w:val="19"/>
        </w:rPr>
        <w:t>internal</w:t>
      </w:r>
      <w:r>
        <w:rPr>
          <w:sz w:val="21"/>
        </w:rPr>
        <w:t xml:space="preserve">. </w:t>
      </w:r>
      <w:r>
        <w:rPr>
          <w:rFonts w:ascii="Menlo" w:hAnsi="Menlo"/>
          <w:color w:val="24292E"/>
          <w:sz w:val="19"/>
        </w:rPr>
        <w:t>suggested_business</w:t>
      </w:r>
      <w:r>
        <w:rPr>
          <w:sz w:val="21"/>
        </w:rPr>
        <w:t xml:space="preserve"> appears only on </w:t>
      </w:r>
      <w:r>
        <w:rPr>
          <w:rFonts w:ascii="Menlo" w:hAnsi="Menlo"/>
          <w:color w:val="24292E"/>
          <w:sz w:val="19"/>
        </w:rPr>
        <w:t>business_mismatch</w:t>
      </w:r>
      <w:r>
        <w:rPr>
          <w:sz w:val="21"/>
        </w:rPr>
        <w:t xml:space="preserve">. </w:t>
      </w:r>
      <w:r>
        <w:rPr>
          <w:rFonts w:ascii="Menlo" w:hAnsi="Menlo"/>
          <w:color w:val="24292E"/>
          <w:sz w:val="19"/>
        </w:rPr>
        <w:t>429</w:t>
      </w:r>
      <w:r>
        <w:rPr>
          <w:sz w:val="21"/>
        </w:rPr>
        <w:t xml:space="preserve"> also carries </w:t>
      </w:r>
      <w:r>
        <w:rPr>
          <w:rFonts w:ascii="Menlo" w:hAnsi="Menlo"/>
          <w:color w:val="24292E"/>
          <w:sz w:val="19"/>
        </w:rPr>
        <w:t>X-RateLimit-Reset</w:t>
      </w:r>
      <w:r>
        <w:rPr>
          <w:sz w:val="21"/>
        </w:rPr>
        <w:t>.</w:t>
      </w:r>
    </w:p>
    <w:p>
      <w:pPr>
        <w:pBdr>
          <w:bottom w:val="single" w:sz="6" w:color="D8D8D2"/>
        </w:pBdr>
        <w:spacing w:after="200"/>
      </w:pPr>
    </w:p>
    <w:p>
      <w:pPr>
        <w:pStyle w:val="Heading2"/>
      </w:pPr>
      <w:r>
        <w:t>Index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fill="EFEFEC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2412"/>
            <w:shd w:val="clear" w:fill="EFEFEC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Method</w:t>
            </w:r>
          </w:p>
        </w:tc>
        <w:tc>
          <w:tcPr>
            <w:tcW w:type="dxa" w:w="2412"/>
            <w:shd w:val="clear" w:fill="EFEFEC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Path</w:t>
            </w:r>
          </w:p>
        </w:tc>
        <w:tc>
          <w:tcPr>
            <w:tcW w:type="dxa" w:w="2412"/>
            <w:shd w:val="clear" w:fill="EFEFEC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sz w:val="18"/>
              </w:rPr>
              <w:t>1.1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sz w:val="18"/>
              </w:rPr>
              <w:t>POST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rFonts w:ascii="Menlo" w:hAnsi="Menlo"/>
                <w:color w:val="24292E"/>
                <w:sz w:val="16"/>
              </w:rPr>
              <w:t>/auth/otp/request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sz w:val="18"/>
              </w:rPr>
              <w:t>live</w:t>
            </w:r>
          </w:p>
        </w:tc>
      </w:tr>
      <w:tr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sz w:val="18"/>
              </w:rPr>
              <w:t>1.2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sz w:val="18"/>
              </w:rPr>
              <w:t>POST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rFonts w:ascii="Menlo" w:hAnsi="Menlo"/>
                <w:color w:val="24292E"/>
                <w:sz w:val="16"/>
              </w:rPr>
              <w:t>/auth/otp/verify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sz w:val="18"/>
              </w:rPr>
              <w:t>live</w:t>
            </w:r>
          </w:p>
        </w:tc>
      </w:tr>
      <w:tr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sz w:val="18"/>
              </w:rPr>
              <w:t>1.3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sz w:val="18"/>
              </w:rPr>
              <w:t>POST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rFonts w:ascii="Menlo" w:hAnsi="Menlo"/>
                <w:color w:val="24292E"/>
                <w:sz w:val="16"/>
              </w:rPr>
              <w:t>/auth/refresh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sz w:val="18"/>
              </w:rPr>
              <w:t>live</w:t>
            </w:r>
          </w:p>
        </w:tc>
      </w:tr>
      <w:tr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sz w:val="18"/>
              </w:rPr>
              <w:t>1.4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sz w:val="18"/>
              </w:rPr>
              <w:t>POST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rFonts w:ascii="Menlo" w:hAnsi="Menlo"/>
                <w:color w:val="24292E"/>
                <w:sz w:val="16"/>
              </w:rPr>
              <w:t>/auth/logout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sz w:val="18"/>
              </w:rPr>
              <w:t>live</w:t>
            </w:r>
          </w:p>
        </w:tc>
      </w:tr>
      <w:tr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sz w:val="18"/>
              </w:rPr>
              <w:t>2.1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sz w:val="18"/>
              </w:rPr>
              <w:t>GET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rFonts w:ascii="Menlo" w:hAnsi="Menlo"/>
                <w:color w:val="24292E"/>
                <w:sz w:val="16"/>
              </w:rPr>
              <w:t>/me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sz w:val="18"/>
              </w:rPr>
              <w:t>live</w:t>
            </w:r>
          </w:p>
        </w:tc>
      </w:tr>
      <w:tr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sz w:val="18"/>
              </w:rPr>
              <w:t>2.2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sz w:val="18"/>
              </w:rPr>
              <w:t>GET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rFonts w:ascii="Menlo" w:hAnsi="Menlo"/>
                <w:color w:val="24292E"/>
                <w:sz w:val="16"/>
              </w:rPr>
              <w:t>/me/reviews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sz w:val="18"/>
              </w:rPr>
              <w:t>live</w:t>
            </w:r>
          </w:p>
        </w:tc>
      </w:tr>
      <w:tr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sz w:val="18"/>
              </w:rPr>
              <w:t>2.3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sz w:val="18"/>
              </w:rPr>
              <w:t>GET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rFonts w:ascii="Menlo" w:hAnsi="Menlo"/>
                <w:color w:val="24292E"/>
                <w:sz w:val="16"/>
              </w:rPr>
              <w:t>/me/receipts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sz w:val="18"/>
              </w:rPr>
              <w:t>live</w:t>
            </w:r>
          </w:p>
        </w:tc>
      </w:tr>
      <w:tr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sz w:val="18"/>
              </w:rPr>
              <w:t>2.4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sz w:val="18"/>
              </w:rPr>
              <w:t>DELETE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rFonts w:ascii="Menlo" w:hAnsi="Menlo"/>
                <w:color w:val="24292E"/>
                <w:sz w:val="16"/>
              </w:rPr>
              <w:t>/me/receipts/:id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sz w:val="18"/>
              </w:rPr>
              <w:t>live</w:t>
            </w:r>
          </w:p>
        </w:tc>
      </w:tr>
      <w:tr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sz w:val="18"/>
              </w:rPr>
              <w:t>3.1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sz w:val="18"/>
              </w:rPr>
              <w:t>GET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rFonts w:ascii="Menlo" w:hAnsi="Menlo"/>
                <w:color w:val="24292E"/>
                <w:sz w:val="16"/>
              </w:rPr>
              <w:t>/categories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sz w:val="18"/>
              </w:rPr>
              <w:t>live</w:t>
            </w:r>
          </w:p>
        </w:tc>
      </w:tr>
      <w:tr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sz w:val="18"/>
              </w:rPr>
              <w:t>3.2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sz w:val="18"/>
              </w:rPr>
              <w:t>GET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rFonts w:ascii="Menlo" w:hAnsi="Menlo"/>
                <w:color w:val="24292E"/>
                <w:sz w:val="16"/>
              </w:rPr>
              <w:t>/treatments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addition (P0)</w:t>
            </w:r>
          </w:p>
        </w:tc>
      </w:tr>
      <w:tr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sz w:val="18"/>
              </w:rPr>
              <w:t>3.3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sz w:val="18"/>
              </w:rPr>
              <w:t>GET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rFonts w:ascii="Menlo" w:hAnsi="Menlo"/>
                <w:color w:val="24292E"/>
                <w:sz w:val="16"/>
              </w:rPr>
              <w:t>/search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sz w:val="18"/>
              </w:rPr>
              <w:t>live</w:t>
            </w:r>
          </w:p>
        </w:tc>
      </w:tr>
      <w:tr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sz w:val="18"/>
              </w:rPr>
              <w:t>3.4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sz w:val="18"/>
              </w:rPr>
              <w:t>GET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rFonts w:ascii="Menlo" w:hAnsi="Menlo"/>
                <w:color w:val="24292E"/>
                <w:sz w:val="16"/>
              </w:rPr>
              <w:t>/businesses/:idOrSlug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sz w:val="18"/>
              </w:rPr>
              <w:t>live</w:t>
            </w:r>
          </w:p>
        </w:tc>
      </w:tr>
      <w:tr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sz w:val="18"/>
              </w:rPr>
              <w:t>3.5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sz w:val="18"/>
              </w:rPr>
              <w:t>GET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rFonts w:ascii="Menlo" w:hAnsi="Menlo"/>
                <w:color w:val="24292E"/>
                <w:sz w:val="16"/>
              </w:rPr>
              <w:t>/businesses/:idOrSlug/reviews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sz w:val="18"/>
              </w:rPr>
              <w:t>live</w:t>
            </w:r>
          </w:p>
        </w:tc>
      </w:tr>
      <w:tr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sz w:val="18"/>
              </w:rPr>
              <w:t>4.1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sz w:val="18"/>
              </w:rPr>
              <w:t>POST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rFonts w:ascii="Menlo" w:hAnsi="Menlo"/>
                <w:color w:val="24292E"/>
                <w:sz w:val="16"/>
              </w:rPr>
              <w:t>/receipts/upload-intent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sz w:val="18"/>
              </w:rPr>
              <w:t>live</w:t>
            </w:r>
          </w:p>
        </w:tc>
      </w:tr>
      <w:tr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sz w:val="18"/>
              </w:rPr>
              <w:t>4.2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sz w:val="18"/>
              </w:rPr>
              <w:t>PUT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rFonts w:ascii="Menlo" w:hAnsi="Menlo"/>
                <w:color w:val="24292E"/>
                <w:sz w:val="16"/>
              </w:rPr>
              <w:t>&lt;upload_url&gt;</w:t>
            </w:r>
            <w:r>
              <w:rPr>
                <w:sz w:val="18"/>
              </w:rPr>
              <w:t xml:space="preserve"> (object storage)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sz w:val="18"/>
              </w:rPr>
              <w:t>live</w:t>
            </w:r>
          </w:p>
        </w:tc>
      </w:tr>
      <w:tr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sz w:val="18"/>
              </w:rPr>
              <w:t>4.3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sz w:val="18"/>
              </w:rPr>
              <w:t>POST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rFonts w:ascii="Menlo" w:hAnsi="Menlo"/>
                <w:color w:val="24292E"/>
                <w:sz w:val="16"/>
              </w:rPr>
              <w:t>/receipts/:id/process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sz w:val="18"/>
              </w:rPr>
              <w:t>live</w:t>
            </w:r>
          </w:p>
        </w:tc>
      </w:tr>
      <w:tr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sz w:val="18"/>
              </w:rPr>
              <w:t>4.4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sz w:val="18"/>
              </w:rPr>
              <w:t>GET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rFonts w:ascii="Menlo" w:hAnsi="Menlo"/>
                <w:color w:val="24292E"/>
                <w:sz w:val="16"/>
              </w:rPr>
              <w:t>/receipts/:id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sz w:val="18"/>
              </w:rPr>
              <w:t xml:space="preserve">live (+ </w:t>
            </w:r>
            <w:r>
              <w:rPr>
                <w:rFonts w:ascii="Menlo" w:hAnsi="Menlo"/>
                <w:color w:val="24292E"/>
                <w:sz w:val="16"/>
              </w:rPr>
              <w:t>redaction.fields</w:t>
            </w:r>
            <w:r>
              <w:rPr>
                <w:sz w:val="18"/>
              </w:rPr>
              <w:t xml:space="preserve"> addition)</w:t>
            </w:r>
          </w:p>
        </w:tc>
      </w:tr>
      <w:tr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sz w:val="18"/>
              </w:rPr>
              <w:t>4.5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sz w:val="18"/>
              </w:rPr>
              <w:t>POST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rFonts w:ascii="Menlo" w:hAnsi="Menlo"/>
                <w:color w:val="24292E"/>
                <w:sz w:val="16"/>
              </w:rPr>
              <w:t>/receipts/:id/redactions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sz w:val="18"/>
              </w:rPr>
              <w:t>live</w:t>
            </w:r>
          </w:p>
        </w:tc>
      </w:tr>
      <w:tr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sz w:val="18"/>
              </w:rPr>
              <w:t>4.6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sz w:val="18"/>
              </w:rPr>
              <w:t>POST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rFonts w:ascii="Menlo" w:hAnsi="Menlo"/>
                <w:color w:val="24292E"/>
                <w:sz w:val="16"/>
              </w:rPr>
              <w:t>/receipts/:id/confirm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sz w:val="18"/>
              </w:rPr>
              <w:t>live</w:t>
            </w:r>
          </w:p>
        </w:tc>
      </w:tr>
      <w:tr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sz w:val="18"/>
              </w:rPr>
              <w:t>4.7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sz w:val="18"/>
              </w:rPr>
              <w:t>DELETE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rFonts w:ascii="Menlo" w:hAnsi="Menlo"/>
                <w:color w:val="24292E"/>
                <w:sz w:val="16"/>
              </w:rPr>
              <w:t>/receipts/:id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sz w:val="18"/>
              </w:rPr>
              <w:t>live</w:t>
            </w:r>
          </w:p>
        </w:tc>
      </w:tr>
      <w:tr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sz w:val="18"/>
              </w:rPr>
              <w:t>5.1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sz w:val="18"/>
              </w:rPr>
              <w:t>POST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rFonts w:ascii="Menlo" w:hAnsi="Menlo"/>
                <w:color w:val="24292E"/>
                <w:sz w:val="16"/>
              </w:rPr>
              <w:t>/reviews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sz w:val="18"/>
              </w:rPr>
              <w:t>live</w:t>
            </w:r>
          </w:p>
        </w:tc>
      </w:tr>
      <w:tr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sz w:val="18"/>
              </w:rPr>
              <w:t>5.2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sz w:val="18"/>
              </w:rPr>
              <w:t>GET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rFonts w:ascii="Menlo" w:hAnsi="Menlo"/>
                <w:color w:val="24292E"/>
                <w:sz w:val="16"/>
              </w:rPr>
              <w:t>/reviews/:id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sz w:val="18"/>
              </w:rPr>
              <w:t>live</w:t>
            </w:r>
          </w:p>
        </w:tc>
      </w:tr>
      <w:tr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sz w:val="18"/>
              </w:rPr>
              <w:t>5.3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sz w:val="18"/>
              </w:rPr>
              <w:t>POST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rFonts w:ascii="Menlo" w:hAnsi="Menlo"/>
                <w:color w:val="24292E"/>
                <w:sz w:val="16"/>
              </w:rPr>
              <w:t>/reviews/:id/vote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sz w:val="18"/>
              </w:rPr>
              <w:t>live</w:t>
            </w:r>
          </w:p>
        </w:tc>
      </w:tr>
      <w:tr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sz w:val="18"/>
              </w:rPr>
              <w:t>5.4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sz w:val="18"/>
              </w:rPr>
              <w:t>POST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rFonts w:ascii="Menlo" w:hAnsi="Menlo"/>
                <w:color w:val="24292E"/>
                <w:sz w:val="16"/>
              </w:rPr>
              <w:t>/reviews/:id/report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sz w:val="18"/>
              </w:rPr>
              <w:t>live</w:t>
            </w:r>
          </w:p>
        </w:tc>
      </w:tr>
      <w:tr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sz w:val="18"/>
              </w:rPr>
              <w:t>5.5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sz w:val="18"/>
              </w:rPr>
              <w:t>POST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rFonts w:ascii="Menlo" w:hAnsi="Menlo"/>
                <w:color w:val="24292E"/>
                <w:sz w:val="16"/>
              </w:rPr>
              <w:t>/reviews/:id/replies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sz w:val="18"/>
              </w:rPr>
              <w:t>live</w:t>
            </w:r>
          </w:p>
        </w:tc>
      </w:tr>
      <w:tr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sz w:val="18"/>
              </w:rPr>
              <w:t>5.6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sz w:val="18"/>
              </w:rPr>
              <w:t>POST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rFonts w:ascii="Menlo" w:hAnsi="Menlo"/>
                <w:color w:val="24292E"/>
                <w:sz w:val="16"/>
              </w:rPr>
              <w:t>/reviews/:id/dispute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sz w:val="18"/>
              </w:rPr>
              <w:t>live</w:t>
            </w:r>
          </w:p>
        </w:tc>
      </w:tr>
      <w:tr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sz w:val="18"/>
              </w:rPr>
              <w:t>6.1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sz w:val="18"/>
              </w:rPr>
              <w:t>POST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rFonts w:ascii="Menlo" w:hAnsi="Menlo"/>
                <w:color w:val="24292E"/>
                <w:sz w:val="16"/>
              </w:rPr>
              <w:t>/business/claims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sz w:val="18"/>
              </w:rPr>
              <w:t>live</w:t>
            </w:r>
          </w:p>
        </w:tc>
      </w:tr>
      <w:tr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sz w:val="18"/>
              </w:rPr>
              <w:t>6.2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sz w:val="18"/>
              </w:rPr>
              <w:t>GET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rFonts w:ascii="Menlo" w:hAnsi="Menlo"/>
                <w:color w:val="24292E"/>
                <w:sz w:val="16"/>
              </w:rPr>
              <w:t>/business/:id/overview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sz w:val="18"/>
              </w:rPr>
              <w:t>live</w:t>
            </w:r>
          </w:p>
        </w:tc>
      </w:tr>
      <w:tr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sz w:val="18"/>
              </w:rPr>
              <w:t>6.3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sz w:val="18"/>
              </w:rPr>
              <w:t>GET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rFonts w:ascii="Menlo" w:hAnsi="Menlo"/>
                <w:color w:val="24292E"/>
                <w:sz w:val="16"/>
              </w:rPr>
              <w:t>/business/:id/reviews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sz w:val="18"/>
              </w:rPr>
              <w:t>live</w:t>
            </w:r>
          </w:p>
        </w:tc>
      </w:tr>
      <w:tr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sz w:val="18"/>
              </w:rPr>
              <w:t>6.4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sz w:val="18"/>
              </w:rPr>
              <w:t>GET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rFonts w:ascii="Menlo" w:hAnsi="Menlo"/>
                <w:color w:val="24292E"/>
                <w:sz w:val="16"/>
              </w:rPr>
              <w:t>/business/:id/insights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sz w:val="18"/>
              </w:rPr>
              <w:t>live</w:t>
            </w:r>
          </w:p>
        </w:tc>
      </w:tr>
      <w:tr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sz w:val="18"/>
              </w:rPr>
              <w:t>6.5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sz w:val="18"/>
              </w:rPr>
              <w:t>PATCH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rFonts w:ascii="Menlo" w:hAnsi="Menlo"/>
                <w:color w:val="24292E"/>
                <w:sz w:val="16"/>
              </w:rPr>
              <w:t>/business/:id/profile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sz w:val="18"/>
              </w:rPr>
              <w:t>live</w:t>
            </w:r>
          </w:p>
        </w:tc>
      </w:tr>
      <w:tr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sz w:val="18"/>
              </w:rPr>
              <w:t>7.1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sz w:val="18"/>
              </w:rPr>
              <w:t>GET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rFonts w:ascii="Menlo" w:hAnsi="Menlo"/>
                <w:color w:val="24292E"/>
                <w:sz w:val="16"/>
              </w:rPr>
              <w:t>/stats/platform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addition (P0)</w:t>
            </w:r>
          </w:p>
        </w:tc>
      </w:tr>
      <w:tr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sz w:val="18"/>
              </w:rPr>
              <w:t>7.2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sz w:val="18"/>
              </w:rPr>
              <w:t>GET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rFonts w:ascii="Menlo" w:hAnsi="Menlo"/>
                <w:color w:val="24292E"/>
                <w:sz w:val="16"/>
              </w:rPr>
              <w:t>/reviews/featured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addition (P0)</w:t>
            </w:r>
          </w:p>
        </w:tc>
      </w:tr>
      <w:tr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sz w:val="18"/>
              </w:rPr>
              <w:t>7.3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sz w:val="18"/>
              </w:rPr>
              <w:t>GET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rFonts w:ascii="Menlo" w:hAnsi="Menlo"/>
                <w:color w:val="24292E"/>
                <w:sz w:val="16"/>
              </w:rPr>
              <w:t>/cities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addition (P2)</w:t>
            </w:r>
          </w:p>
        </w:tc>
      </w:tr>
      <w:tr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sz w:val="18"/>
              </w:rPr>
              <w:t>8.x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sz w:val="18"/>
              </w:rPr>
              <w:t>media, cost-histogram, facets, transaction-ref, forward-address, appeals, Q&amp;A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proposed, not called yet</w:t>
            </w:r>
          </w:p>
        </w:tc>
      </w:tr>
    </w:tbl>
    <w:p>
      <w:pPr>
        <w:spacing w:after="80"/>
      </w:pPr>
    </w:p>
    <w:p>
      <w:pPr>
        <w:spacing w:after="160"/>
        <w:jc w:val="left"/>
      </w:pPr>
      <w:r>
        <w:rPr>
          <w:sz w:val="21"/>
        </w:rPr>
        <w:t xml:space="preserve">“live” = defined in </w:t>
      </w:r>
      <w:r>
        <w:rPr>
          <w:rFonts w:ascii="Menlo" w:hAnsi="Menlo"/>
          <w:color w:val="24292E"/>
          <w:sz w:val="19"/>
        </w:rPr>
        <w:t>lib/api/endpoints.ts</w:t>
      </w:r>
      <w:r>
        <w:rPr>
          <w:sz w:val="21"/>
        </w:rPr>
        <w:t xml:space="preserve"> and called by the app. “addition” = the app calls it today against the mock; the backend spec doesn’t have it yet (rationale in </w:t>
      </w:r>
      <w:r>
        <w:rPr>
          <w:color w:val="1A4F8B"/>
          <w:sz w:val="21"/>
          <w:u w:val="single"/>
        </w:rPr>
        <w:t>api-additions.md</w:t>
      </w:r>
      <w:r>
        <w:rPr>
          <w:sz w:val="21"/>
        </w:rPr>
        <w:t>).</w:t>
      </w:r>
    </w:p>
    <w:p>
      <w:pPr>
        <w:pBdr>
          <w:bottom w:val="single" w:sz="6" w:color="D8D8D2"/>
        </w:pBdr>
        <w:spacing w:after="200"/>
      </w:pPr>
    </w:p>
    <w:p>
      <w:pPr>
        <w:pStyle w:val="Heading2"/>
      </w:pPr>
      <w:r>
        <w:t>1. Auth — §8.1</w:t>
      </w:r>
    </w:p>
    <w:p>
      <w:pPr>
        <w:pStyle w:val="Heading3"/>
      </w:pPr>
      <w:r>
        <w:t xml:space="preserve">1.1 </w:t>
      </w:r>
      <w:r>
        <w:rPr>
          <w:rFonts w:ascii="Menlo" w:hAnsi="Menlo"/>
          <w:color w:val="24292E"/>
          <w:sz w:val="19"/>
        </w:rPr>
        <w:t>POST /auth/otp/request</w:t>
      </w:r>
      <w:r>
        <w:t xml:space="preserve"> · anonymous</w:t>
      </w:r>
    </w:p>
    <w:p>
      <w:pPr>
        <w:spacing w:before="120" w:after="200" w:line="240" w:lineRule="auto"/>
        <w:ind w:left="173"/>
        <w:shd w:val="clear" w:fill="F4F4F2"/>
      </w:pPr>
      <w:r>
        <w:rPr>
          <w:rFonts w:ascii="Menlo" w:hAnsi="Menlo"/>
          <w:caps/>
          <w:color w:val="5A5A55"/>
          <w:sz w:val="15"/>
        </w:rPr>
        <w:t>json</w:t>
        <w:br/>
      </w:r>
      <w:r>
        <w:rPr>
          <w:rFonts w:ascii="Menlo" w:hAnsi="Menlo"/>
          <w:color w:val="24292E"/>
          <w:sz w:val="17"/>
        </w:rPr>
        <w:t>{ "phone": "9822012345" }</w:t>
      </w:r>
    </w:p>
    <w:p>
      <w:pPr>
        <w:spacing w:after="160"/>
        <w:jc w:val="left"/>
      </w:pPr>
      <w:r>
        <w:rPr>
          <w:sz w:val="21"/>
        </w:rPr>
        <w:t xml:space="preserve">→ </w:t>
      </w:r>
      <w:r>
        <w:rPr>
          <w:rFonts w:ascii="Menlo" w:hAnsi="Menlo"/>
          <w:color w:val="24292E"/>
          <w:sz w:val="19"/>
        </w:rPr>
        <w:t>200</w:t>
      </w:r>
    </w:p>
    <w:p>
      <w:pPr>
        <w:spacing w:before="120" w:after="200" w:line="240" w:lineRule="auto"/>
        <w:ind w:left="173"/>
        <w:shd w:val="clear" w:fill="F4F4F2"/>
      </w:pPr>
      <w:r>
        <w:rPr>
          <w:rFonts w:ascii="Menlo" w:hAnsi="Menlo"/>
          <w:caps/>
          <w:color w:val="5A5A55"/>
          <w:sz w:val="15"/>
        </w:rPr>
        <w:t>json</w:t>
        <w:br/>
      </w:r>
      <w:r>
        <w:rPr>
          <w:rFonts w:ascii="Menlo" w:hAnsi="Menlo"/>
          <w:color w:val="24292E"/>
          <w:sz w:val="17"/>
        </w:rPr>
        <w:t>{ "request_id": "otp_9822012345_0", "expires_in": 300, "dev_code": "482913" }</w:t>
      </w:r>
    </w:p>
    <w:p>
      <w:pPr>
        <w:spacing w:after="160"/>
        <w:jc w:val="left"/>
      </w:pPr>
      <w:r>
        <w:rPr>
          <w:rFonts w:ascii="Menlo" w:hAnsi="Menlo"/>
          <w:color w:val="24292E"/>
          <w:sz w:val="19"/>
        </w:rPr>
        <w:t>dev_code</w:t>
      </w:r>
      <w:r>
        <w:rPr>
          <w:sz w:val="21"/>
        </w:rPr>
        <w:t xml:space="preserve"> non-production only. Errors: </w:t>
      </w:r>
      <w:r>
        <w:rPr>
          <w:rFonts w:ascii="Menlo" w:hAnsi="Menlo"/>
          <w:color w:val="24292E"/>
          <w:sz w:val="19"/>
        </w:rPr>
        <w:t>422 validation_failed</w:t>
      </w:r>
      <w:r>
        <w:rPr>
          <w:sz w:val="21"/>
        </w:rPr>
        <w:t xml:space="preserve"> (field </w:t>
      </w:r>
      <w:r>
        <w:rPr>
          <w:rFonts w:ascii="Menlo" w:hAnsi="Menlo"/>
          <w:color w:val="24292E"/>
          <w:sz w:val="19"/>
        </w:rPr>
        <w:t>phone</w:t>
      </w:r>
      <w:r>
        <w:rPr>
          <w:sz w:val="21"/>
        </w:rPr>
        <w:t xml:space="preserve">), </w:t>
      </w:r>
      <w:r>
        <w:rPr>
          <w:rFonts w:ascii="Menlo" w:hAnsi="Menlo"/>
          <w:color w:val="24292E"/>
          <w:sz w:val="19"/>
        </w:rPr>
        <w:t>429 rate_limited</w:t>
      </w:r>
      <w:r>
        <w:rPr>
          <w:sz w:val="21"/>
        </w:rPr>
        <w:t>.</w:t>
      </w:r>
    </w:p>
    <w:p>
      <w:pPr>
        <w:pStyle w:val="Heading3"/>
      </w:pPr>
      <w:r>
        <w:t xml:space="preserve">1.2 </w:t>
      </w:r>
      <w:r>
        <w:rPr>
          <w:rFonts w:ascii="Menlo" w:hAnsi="Menlo"/>
          <w:color w:val="24292E"/>
          <w:sz w:val="19"/>
        </w:rPr>
        <w:t>POST /auth/otp/verify</w:t>
      </w:r>
      <w:r>
        <w:t xml:space="preserve"> · anonymous</w:t>
      </w:r>
    </w:p>
    <w:p>
      <w:pPr>
        <w:spacing w:before="120" w:after="200" w:line="240" w:lineRule="auto"/>
        <w:ind w:left="173"/>
        <w:shd w:val="clear" w:fill="F4F4F2"/>
      </w:pPr>
      <w:r>
        <w:rPr>
          <w:rFonts w:ascii="Menlo" w:hAnsi="Menlo"/>
          <w:caps/>
          <w:color w:val="5A5A55"/>
          <w:sz w:val="15"/>
        </w:rPr>
        <w:t>json</w:t>
        <w:br/>
      </w:r>
      <w:r>
        <w:rPr>
          <w:rFonts w:ascii="Menlo" w:hAnsi="Menlo"/>
          <w:color w:val="24292E"/>
          <w:sz w:val="17"/>
        </w:rPr>
        <w:t>{</w:t>
        <w:br/>
        <w:t xml:space="preserve">  "request_id": "otp_9822012345_0",</w:t>
        <w:br/>
        <w:t xml:space="preserve">  "code": "482913",</w:t>
        <w:br/>
        <w:t xml:space="preserve">  "device": { "device_id": "&lt;uuid&gt;", "platform": "web", "app_version": "1.0.0 (web)" }</w:t>
        <w:br/>
        <w:t>}</w:t>
      </w:r>
    </w:p>
    <w:p>
      <w:pPr>
        <w:spacing w:after="160"/>
        <w:jc w:val="left"/>
      </w:pPr>
      <w:r>
        <w:rPr>
          <w:sz w:val="21"/>
        </w:rPr>
        <w:t xml:space="preserve">→ </w:t>
      </w:r>
      <w:r>
        <w:rPr>
          <w:rFonts w:ascii="Menlo" w:hAnsi="Menlo"/>
          <w:color w:val="24292E"/>
          <w:sz w:val="19"/>
        </w:rPr>
        <w:t>200</w:t>
      </w:r>
    </w:p>
    <w:p>
      <w:pPr>
        <w:spacing w:before="120" w:after="200" w:line="240" w:lineRule="auto"/>
        <w:ind w:left="173"/>
        <w:shd w:val="clear" w:fill="F4F4F2"/>
      </w:pPr>
      <w:r>
        <w:rPr>
          <w:rFonts w:ascii="Menlo" w:hAnsi="Menlo"/>
          <w:caps/>
          <w:color w:val="5A5A55"/>
          <w:sz w:val="15"/>
        </w:rPr>
        <w:t>json</w:t>
        <w:br/>
      </w:r>
      <w:r>
        <w:rPr>
          <w:rFonts w:ascii="Menlo" w:hAnsi="Menlo"/>
          <w:color w:val="24292E"/>
          <w:sz w:val="17"/>
        </w:rPr>
        <w:t>{</w:t>
        <w:br/>
        <w:t xml:space="preserve">  "access_token": "…", "refresh_token": "…", "expires_in": 900,</w:t>
        <w:br/>
        <w:t xml:space="preserve">  "is_new_user": true,</w:t>
        <w:br/>
        <w:t xml:space="preserve">  "user": {</w:t>
        <w:br/>
        <w:t xml:space="preserve">    "id": "u_9822012345", "phone_e164": "+919822012345", "display_name": null,</w:t>
        <w:br/>
        <w:t xml:space="preserve">    "locale": "en-IN", "trust_level": 1, "verified_review_count": 0, "status": "active"</w:t>
        <w:br/>
        <w:t xml:space="preserve">  }</w:t>
        <w:br/>
        <w:t>}</w:t>
      </w:r>
    </w:p>
    <w:p>
      <w:pPr>
        <w:spacing w:after="160"/>
        <w:jc w:val="left"/>
      </w:pPr>
      <w:r>
        <w:rPr>
          <w:rFonts w:ascii="Menlo" w:hAnsi="Menlo"/>
          <w:color w:val="24292E"/>
          <w:sz w:val="19"/>
        </w:rPr>
        <w:t>expires_in</w:t>
      </w:r>
      <w:r>
        <w:rPr>
          <w:sz w:val="21"/>
        </w:rPr>
        <w:t xml:space="preserve"> = access-token seconds (15 min, §3). Errors: </w:t>
      </w:r>
      <w:r>
        <w:rPr>
          <w:rFonts w:ascii="Menlo" w:hAnsi="Menlo"/>
          <w:color w:val="24292E"/>
          <w:sz w:val="19"/>
        </w:rPr>
        <w:t>404 not_found</w:t>
      </w:r>
      <w:r>
        <w:rPr>
          <w:sz w:val="21"/>
        </w:rPr>
        <w:t xml:space="preserve"> (expired challenge), </w:t>
      </w:r>
      <w:r>
        <w:rPr>
          <w:rFonts w:ascii="Menlo" w:hAnsi="Menlo"/>
          <w:color w:val="24292E"/>
          <w:sz w:val="19"/>
        </w:rPr>
        <w:t>422 validation_failed</w:t>
      </w:r>
      <w:r>
        <w:rPr>
          <w:sz w:val="21"/>
        </w:rPr>
        <w:t xml:space="preserve"> (field </w:t>
      </w:r>
      <w:r>
        <w:rPr>
          <w:rFonts w:ascii="Menlo" w:hAnsi="Menlo"/>
          <w:color w:val="24292E"/>
          <w:sz w:val="19"/>
        </w:rPr>
        <w:t>code</w:t>
      </w:r>
      <w:r>
        <w:rPr>
          <w:sz w:val="21"/>
        </w:rPr>
        <w:t>).</w:t>
      </w:r>
    </w:p>
    <w:p>
      <w:pPr>
        <w:pStyle w:val="Heading3"/>
      </w:pPr>
      <w:r>
        <w:t xml:space="preserve">1.3 </w:t>
      </w:r>
      <w:r>
        <w:rPr>
          <w:rFonts w:ascii="Menlo" w:hAnsi="Menlo"/>
          <w:color w:val="24292E"/>
          <w:sz w:val="19"/>
        </w:rPr>
        <w:t>POST /auth/refresh</w:t>
      </w:r>
      <w:r>
        <w:t xml:space="preserve"> · anonymous</w:t>
      </w:r>
    </w:p>
    <w:p>
      <w:pPr>
        <w:spacing w:before="120" w:after="200" w:line="240" w:lineRule="auto"/>
        <w:ind w:left="173"/>
        <w:shd w:val="clear" w:fill="F4F4F2"/>
      </w:pPr>
      <w:r>
        <w:rPr>
          <w:rFonts w:ascii="Menlo" w:hAnsi="Menlo"/>
          <w:caps/>
          <w:color w:val="5A5A55"/>
          <w:sz w:val="15"/>
        </w:rPr>
        <w:t>json</w:t>
        <w:br/>
      </w:r>
      <w:r>
        <w:rPr>
          <w:rFonts w:ascii="Menlo" w:hAnsi="Menlo"/>
          <w:color w:val="24292E"/>
          <w:sz w:val="17"/>
        </w:rPr>
        <w:t>{ "refresh_token": "…" }</w:t>
      </w:r>
    </w:p>
    <w:p>
      <w:pPr>
        <w:spacing w:after="160"/>
        <w:jc w:val="left"/>
      </w:pPr>
      <w:r>
        <w:rPr>
          <w:sz w:val="21"/>
        </w:rPr>
        <w:t>→ same body as 1.2.</w:t>
      </w:r>
    </w:p>
    <w:p>
      <w:pPr>
        <w:pStyle w:val="Heading3"/>
      </w:pPr>
      <w:r>
        <w:t xml:space="preserve">1.4 </w:t>
      </w:r>
      <w:r>
        <w:rPr>
          <w:rFonts w:ascii="Menlo" w:hAnsi="Menlo"/>
          <w:color w:val="24292E"/>
          <w:sz w:val="19"/>
        </w:rPr>
        <w:t>POST /auth/logout</w:t>
      </w:r>
    </w:p>
    <w:p>
      <w:pPr>
        <w:spacing w:after="160"/>
        <w:jc w:val="left"/>
      </w:pPr>
      <w:r>
        <w:rPr>
          <w:sz w:val="21"/>
        </w:rPr>
        <w:t xml:space="preserve">No body → </w:t>
      </w:r>
      <w:r>
        <w:rPr>
          <w:rFonts w:ascii="Menlo" w:hAnsi="Menlo"/>
          <w:color w:val="24292E"/>
          <w:sz w:val="19"/>
        </w:rPr>
        <w:t>204</w:t>
      </w:r>
      <w:r>
        <w:rPr>
          <w:sz w:val="21"/>
        </w:rPr>
        <w:t>.</w:t>
      </w:r>
    </w:p>
    <w:p>
      <w:pPr>
        <w:pBdr>
          <w:bottom w:val="single" w:sz="6" w:color="D8D8D2"/>
        </w:pBdr>
        <w:spacing w:after="200"/>
      </w:pPr>
    </w:p>
    <w:p>
      <w:pPr>
        <w:pStyle w:val="Heading2"/>
      </w:pPr>
      <w:r>
        <w:t>2. Users — §8.2</w:t>
      </w:r>
    </w:p>
    <w:p>
      <w:pPr>
        <w:pStyle w:val="Heading3"/>
      </w:pPr>
      <w:r>
        <w:t xml:space="preserve">2.1 </w:t>
      </w:r>
      <w:r>
        <w:rPr>
          <w:rFonts w:ascii="Menlo" w:hAnsi="Menlo"/>
          <w:color w:val="24292E"/>
          <w:sz w:val="19"/>
        </w:rPr>
        <w:t>GET /me</w:t>
      </w:r>
      <w:r>
        <w:t xml:space="preserve"> → </w:t>
      </w:r>
      <w:r>
        <w:rPr>
          <w:rFonts w:ascii="Menlo" w:hAnsi="Menlo"/>
          <w:color w:val="24292E"/>
          <w:sz w:val="19"/>
        </w:rPr>
        <w:t>MeDto</w:t>
      </w:r>
    </w:p>
    <w:p>
      <w:pPr>
        <w:spacing w:before="120" w:after="200" w:line="240" w:lineRule="auto"/>
        <w:ind w:left="173"/>
        <w:shd w:val="clear" w:fill="F4F4F2"/>
      </w:pPr>
      <w:r>
        <w:rPr>
          <w:rFonts w:ascii="Menlo" w:hAnsi="Menlo"/>
          <w:caps/>
          <w:color w:val="5A5A55"/>
          <w:sz w:val="15"/>
        </w:rPr>
        <w:t>json</w:t>
        <w:br/>
      </w:r>
      <w:r>
        <w:rPr>
          <w:rFonts w:ascii="Menlo" w:hAnsi="Menlo"/>
          <w:color w:val="24292E"/>
          <w:sz w:val="17"/>
        </w:rPr>
        <w:t>{ "id": "u_…", "phone_e164": "+919822012345", "display_name": "Rhea M.",</w:t>
        <w:br/>
        <w:t xml:space="preserve">  "locale": "en-IN", "trust_level": 3, "verified_review_count": 7, "status": "active" }</w:t>
      </w:r>
    </w:p>
    <w:p>
      <w:pPr>
        <w:spacing w:after="160"/>
        <w:jc w:val="left"/>
      </w:pPr>
      <w:r>
        <w:rPr>
          <w:rFonts w:ascii="Menlo" w:hAnsi="Menlo"/>
          <w:color w:val="24292E"/>
          <w:sz w:val="19"/>
        </w:rPr>
        <w:t>status</w:t>
      </w:r>
      <w:r>
        <w:rPr>
          <w:sz w:val="21"/>
        </w:rPr>
        <w:t xml:space="preserve"> ∈ </w:t>
      </w:r>
      <w:r>
        <w:rPr>
          <w:rFonts w:ascii="Menlo" w:hAnsi="Menlo"/>
          <w:color w:val="24292E"/>
          <w:sz w:val="19"/>
        </w:rPr>
        <w:t>active|suspended|deleted</w:t>
      </w:r>
      <w:r>
        <w:rPr>
          <w:sz w:val="21"/>
        </w:rPr>
        <w:t>.</w:t>
      </w:r>
    </w:p>
    <w:p>
      <w:pPr>
        <w:pStyle w:val="Heading3"/>
      </w:pPr>
      <w:r>
        <w:t xml:space="preserve">2.2 </w:t>
      </w:r>
      <w:r>
        <w:rPr>
          <w:rFonts w:ascii="Menlo" w:hAnsi="Menlo"/>
          <w:color w:val="24292E"/>
          <w:sz w:val="19"/>
        </w:rPr>
        <w:t>GET /me/reviews?cursor=</w:t>
      </w:r>
      <w:r>
        <w:t xml:space="preserve"> → </w:t>
      </w:r>
      <w:r>
        <w:rPr>
          <w:rFonts w:ascii="Menlo" w:hAnsi="Menlo"/>
          <w:color w:val="24292E"/>
          <w:sz w:val="19"/>
        </w:rPr>
        <w:t>Page&lt;Review&gt;</w:t>
      </w:r>
      <w:r>
        <w:t xml:space="preserve"> (object shape in §5.2)</w:t>
      </w:r>
    </w:p>
    <w:p>
      <w:pPr>
        <w:spacing w:after="160"/>
        <w:jc w:val="left"/>
      </w:pPr>
      <w:r>
        <w:rPr>
          <w:sz w:val="21"/>
        </w:rPr>
        <w:t xml:space="preserve">Should also carry </w:t>
      </w:r>
      <w:r>
        <w:rPr>
          <w:rFonts w:ascii="Menlo" w:hAnsi="Menlo"/>
          <w:color w:val="24292E"/>
          <w:sz w:val="19"/>
        </w:rPr>
        <w:t>rejection_reason</w:t>
      </w:r>
      <w:r>
        <w:rPr>
          <w:sz w:val="21"/>
        </w:rPr>
        <w:t xml:space="preserve"> (human) and </w:t>
      </w:r>
      <w:r>
        <w:rPr>
          <w:rFonts w:ascii="Menlo" w:hAnsi="Menlo"/>
          <w:color w:val="24292E"/>
          <w:sz w:val="19"/>
        </w:rPr>
        <w:t>rejection_code</w:t>
      </w:r>
      <w:r>
        <w:rPr>
          <w:sz w:val="21"/>
        </w:rPr>
        <w:t xml:space="preserve"> (machine, feeds the appeal flow) on the author’s own view — see additions §6.</w:t>
      </w:r>
    </w:p>
    <w:p>
      <w:pPr>
        <w:pStyle w:val="Heading3"/>
      </w:pPr>
      <w:r>
        <w:t xml:space="preserve">2.3 </w:t>
      </w:r>
      <w:r>
        <w:rPr>
          <w:rFonts w:ascii="Menlo" w:hAnsi="Menlo"/>
          <w:color w:val="24292E"/>
          <w:sz w:val="19"/>
        </w:rPr>
        <w:t>GET /me/receipts?cursor=</w:t>
      </w:r>
      <w:r>
        <w:t xml:space="preserve"> → </w:t>
      </w:r>
      <w:r>
        <w:rPr>
          <w:rFonts w:ascii="Menlo" w:hAnsi="Menlo"/>
          <w:color w:val="24292E"/>
          <w:sz w:val="19"/>
        </w:rPr>
        <w:t>Page&lt;VaultReceipt&gt;</w:t>
      </w:r>
    </w:p>
    <w:p>
      <w:pPr>
        <w:spacing w:before="120" w:after="200" w:line="240" w:lineRule="auto"/>
        <w:ind w:left="173"/>
        <w:shd w:val="clear" w:fill="F4F4F2"/>
      </w:pPr>
      <w:r>
        <w:rPr>
          <w:rFonts w:ascii="Menlo" w:hAnsi="Menlo"/>
          <w:caps/>
          <w:color w:val="5A5A55"/>
          <w:sz w:val="15"/>
        </w:rPr>
        <w:t>json</w:t>
        <w:br/>
      </w:r>
      <w:r>
        <w:rPr>
          <w:rFonts w:ascii="Menlo" w:hAnsi="Menlo"/>
          <w:color w:val="24292E"/>
          <w:sz w:val="17"/>
        </w:rPr>
        <w:t>{ "data": [{</w:t>
        <w:br/>
        <w:t xml:space="preserve">    "id": "01J9RC01",</w:t>
        <w:br/>
        <w:t xml:space="preserve">    "business": { "id": "01J8RUBY", "slug": "ruby-hall-clinic", "name": "Ruby Hall Clinic" },</w:t>
        <w:br/>
        <w:t xml:space="preserve">    "total_amount": 4230000,</w:t>
        <w:br/>
        <w:t xml:space="preserve">    "txn_date": "2026-03-14",</w:t>
        <w:br/>
        <w:t xml:space="preserve">    "status": "verified",</w:t>
        <w:br/>
        <w:t xml:space="preserve">    "consumed_by_review_id": "rev_01J…",</w:t>
        <w:br/>
        <w:t xml:space="preserve">    "purge_after": "2026-09-14T00:00:00Z"</w:t>
        <w:br/>
        <w:t xml:space="preserve">  }],</w:t>
        <w:br/>
        <w:t xml:space="preserve">  "next_cursor": null, "has_more": false }</w:t>
      </w:r>
    </w:p>
    <w:p>
      <w:pPr>
        <w:spacing w:after="160"/>
        <w:jc w:val="left"/>
      </w:pPr>
      <w:r>
        <w:rPr>
          <w:rFonts w:ascii="Menlo" w:hAnsi="Menlo"/>
          <w:color w:val="24292E"/>
          <w:sz w:val="19"/>
        </w:rPr>
        <w:t>status</w:t>
      </w:r>
      <w:r>
        <w:rPr>
          <w:sz w:val="21"/>
        </w:rPr>
        <w:t xml:space="preserve"> ∈ </w:t>
      </w:r>
      <w:r>
        <w:rPr>
          <w:rFonts w:ascii="Menlo" w:hAnsi="Menlo"/>
          <w:color w:val="24292E"/>
          <w:sz w:val="19"/>
        </w:rPr>
        <w:t>processing|verified|partial|rejected|failed</w:t>
      </w:r>
      <w:r>
        <w:rPr>
          <w:sz w:val="21"/>
        </w:rPr>
        <w:t>.</w:t>
      </w:r>
    </w:p>
    <w:p>
      <w:pPr>
        <w:pStyle w:val="Heading3"/>
      </w:pPr>
      <w:r>
        <w:t xml:space="preserve">2.4 </w:t>
      </w:r>
      <w:r>
        <w:rPr>
          <w:rFonts w:ascii="Menlo" w:hAnsi="Menlo"/>
          <w:color w:val="24292E"/>
          <w:sz w:val="19"/>
        </w:rPr>
        <w:t>DELETE /me/receipts/:id</w:t>
      </w:r>
      <w:r>
        <w:t xml:space="preserve"> → </w:t>
      </w:r>
      <w:r>
        <w:rPr>
          <w:rFonts w:ascii="Menlo" w:hAnsi="Menlo"/>
          <w:color w:val="24292E"/>
          <w:sz w:val="19"/>
        </w:rPr>
        <w:t>204</w:t>
      </w:r>
    </w:p>
    <w:p>
      <w:pPr>
        <w:pBdr>
          <w:bottom w:val="single" w:sz="6" w:color="D8D8D2"/>
        </w:pBdr>
        <w:spacing w:after="200"/>
      </w:pPr>
    </w:p>
    <w:p>
      <w:pPr>
        <w:pStyle w:val="Heading2"/>
      </w:pPr>
      <w:r>
        <w:t>3. Discovery — §8.3</w:t>
      </w:r>
    </w:p>
    <w:p>
      <w:pPr>
        <w:pStyle w:val="Heading3"/>
      </w:pPr>
      <w:r>
        <w:t xml:space="preserve">3.1 </w:t>
      </w:r>
      <w:r>
        <w:rPr>
          <w:rFonts w:ascii="Menlo" w:hAnsi="Menlo"/>
          <w:color w:val="24292E"/>
          <w:sz w:val="19"/>
        </w:rPr>
        <w:t>GET /categories</w:t>
      </w:r>
      <w:r>
        <w:t xml:space="preserve"> → </w:t>
      </w:r>
      <w:r>
        <w:rPr>
          <w:rFonts w:ascii="Menlo" w:hAnsi="Menlo"/>
          <w:color w:val="24292E"/>
          <w:sz w:val="19"/>
        </w:rPr>
        <w:t>{ "data": Category[] }</w:t>
      </w:r>
    </w:p>
    <w:p>
      <w:pPr>
        <w:spacing w:before="120" w:after="200" w:line="240" w:lineRule="auto"/>
        <w:ind w:left="173"/>
        <w:shd w:val="clear" w:fill="F4F4F2"/>
      </w:pPr>
      <w:r>
        <w:rPr>
          <w:rFonts w:ascii="Menlo" w:hAnsi="Menlo"/>
          <w:caps/>
          <w:color w:val="5A5A55"/>
          <w:sz w:val="15"/>
        </w:rPr>
        <w:t>json</w:t>
        <w:br/>
      </w:r>
      <w:r>
        <w:rPr>
          <w:rFonts w:ascii="Menlo" w:hAnsi="Menlo"/>
          <w:color w:val="24292E"/>
          <w:sz w:val="17"/>
        </w:rPr>
        <w:t>{ "data": [{</w:t>
        <w:br/>
        <w:t xml:space="preserve">  "id": "cat_hospitals", "slug": "hospitals", "name": "Hospital", "plural": "Hospitals",</w:t>
        <w:br/>
        <w:t xml:space="preserve">  "blurb": "…", "parent_id": null, "icon": null, "is_active": true, "sort_order": 1,</w:t>
        <w:br/>
        <w:t xml:space="preserve">  "aspects": [{ "key": "cleanliness", "label": "Cleanliness", "sort_order": 1, "weight": 1 }],</w:t>
        <w:br/>
        <w:t xml:space="preserve">  "fields": [</w:t>
        <w:br/>
        <w:t xml:space="preserve">    { "key": "treatment", "label": "What was it for?", "type": "treatment",</w:t>
        <w:br/>
        <w:t xml:space="preserve">      "options": null, "required": true, "suffix": null },</w:t>
        <w:br/>
        <w:t xml:space="preserve">    { "key": "wait_time", "label": "Wait time", "type": "number",</w:t>
        <w:br/>
        <w:t xml:space="preserve">      "options": null, "required": false, "suffix": "min" }</w:t>
        <w:br/>
        <w:t xml:space="preserve">  ],</w:t>
        <w:br/>
        <w:t xml:space="preserve">  "receipt": { "expects": "Hospital bill or discharge summary", "amount_tolerance": 0.05 }</w:t>
        <w:br/>
        <w:t>}] }</w:t>
      </w:r>
    </w:p>
    <w:p>
      <w:pPr>
        <w:spacing w:after="160"/>
        <w:jc w:val="left"/>
      </w:pPr>
      <w:r>
        <w:rPr>
          <w:rFonts w:ascii="Menlo" w:hAnsi="Menlo"/>
          <w:color w:val="24292E"/>
          <w:sz w:val="19"/>
        </w:rPr>
        <w:t>fields[].type</w:t>
      </w:r>
      <w:r>
        <w:rPr>
          <w:sz w:val="21"/>
        </w:rPr>
        <w:t xml:space="preserve"> ∈ </w:t>
      </w:r>
      <w:r>
        <w:rPr>
          <w:rFonts w:ascii="Menlo" w:hAnsi="Menlo"/>
          <w:color w:val="24292E"/>
          <w:sz w:val="19"/>
        </w:rPr>
        <w:t>text|number|currency|select|boolean|treatment</w:t>
      </w:r>
      <w:r>
        <w:rPr>
          <w:sz w:val="21"/>
        </w:rPr>
        <w:t xml:space="preserve">. </w:t>
      </w:r>
      <w:r>
        <w:rPr>
          <w:rFonts w:ascii="Menlo" w:hAnsi="Menlo"/>
          <w:color w:val="24292E"/>
          <w:sz w:val="19"/>
        </w:rPr>
        <w:t>type: "treatment"</w:t>
      </w:r>
      <w:r>
        <w:rPr>
          <w:sz w:val="21"/>
        </w:rPr>
        <w:t xml:space="preserve"> ignores </w:t>
      </w:r>
      <w:r>
        <w:rPr>
          <w:rFonts w:ascii="Menlo" w:hAnsi="Menlo"/>
          <w:color w:val="24292E"/>
          <w:sz w:val="19"/>
        </w:rPr>
        <w:t>options</w:t>
      </w:r>
      <w:r>
        <w:rPr>
          <w:sz w:val="21"/>
        </w:rPr>
        <w:t xml:space="preserve"> and writes three keys into a review’s </w:t>
      </w:r>
      <w:r>
        <w:rPr>
          <w:rFonts w:ascii="Menlo" w:hAnsi="Menlo"/>
          <w:color w:val="24292E"/>
          <w:sz w:val="19"/>
        </w:rPr>
        <w:t>structured</w:t>
      </w:r>
      <w:r>
        <w:rPr>
          <w:sz w:val="21"/>
        </w:rPr>
        <w:t xml:space="preserve"> (§3.2).</w:t>
      </w:r>
    </w:p>
    <w:p>
      <w:pPr>
        <w:pStyle w:val="Heading3"/>
      </w:pPr>
      <w:r>
        <w:t xml:space="preserve">3.2 </w:t>
      </w:r>
      <w:r>
        <w:rPr>
          <w:rFonts w:ascii="Menlo" w:hAnsi="Menlo"/>
          <w:color w:val="24292E"/>
          <w:sz w:val="19"/>
        </w:rPr>
        <w:t>GET /treatments</w:t>
      </w:r>
      <w:r>
        <w:t xml:space="preserve"> → </w:t>
      </w:r>
      <w:r>
        <w:rPr>
          <w:rFonts w:ascii="Menlo" w:hAnsi="Menlo"/>
          <w:color w:val="24292E"/>
          <w:sz w:val="19"/>
        </w:rPr>
        <w:t>{ "data": TreatmentCategory[] }</w:t>
      </w:r>
      <w:r>
        <w:t xml:space="preserve"> · </w:t>
      </w:r>
      <w:r>
        <w:rPr>
          <w:b/>
        </w:rPr>
        <w:t>camelCase, deliberately</w:t>
      </w:r>
    </w:p>
    <w:p>
      <w:pPr>
        <w:spacing w:before="120" w:after="200" w:line="240" w:lineRule="auto"/>
        <w:ind w:left="173"/>
        <w:shd w:val="clear" w:fill="F4F4F2"/>
      </w:pPr>
      <w:r>
        <w:rPr>
          <w:rFonts w:ascii="Menlo" w:hAnsi="Menlo"/>
          <w:caps/>
          <w:color w:val="5A5A55"/>
          <w:sz w:val="15"/>
        </w:rPr>
        <w:t>json</w:t>
        <w:br/>
      </w:r>
      <w:r>
        <w:rPr>
          <w:rFonts w:ascii="Menlo" w:hAnsi="Menlo"/>
          <w:color w:val="24292E"/>
          <w:sz w:val="17"/>
        </w:rPr>
        <w:t>{ "data": [{</w:t>
        <w:br/>
        <w:t xml:space="preserve">  "categoryName": "Surgical Treatment",</w:t>
        <w:br/>
        <w:t xml:space="preserve">  "specialities": [</w:t>
        <w:br/>
        <w:t xml:space="preserve">    { "specialityName": "Cardiology",</w:t>
        <w:br/>
        <w:t xml:space="preserve">      "procedureName": ["Angiography", "Angioplasty", "CABG", "Others"] }</w:t>
        <w:br/>
        <w:t xml:space="preserve">  ] }] }</w:t>
      </w:r>
    </w:p>
    <w:p>
      <w:pPr>
        <w:spacing w:after="160"/>
        <w:jc w:val="left"/>
      </w:pPr>
      <w:r>
        <w:rPr>
          <w:sz w:val="21"/>
        </w:rPr>
        <w:t xml:space="preserve">Cache a day. </w:t>
      </w:r>
      <w:r>
        <w:rPr>
          <w:rFonts w:ascii="Menlo" w:hAnsi="Menlo"/>
          <w:color w:val="24292E"/>
          <w:sz w:val="19"/>
        </w:rPr>
        <w:t>"Others"</w:t>
      </w:r>
      <w:r>
        <w:rPr>
          <w:sz w:val="21"/>
        </w:rPr>
        <w:t xml:space="preserve"> is a real option — the client then stores the user’s free text in </w:t>
      </w:r>
      <w:r>
        <w:rPr>
          <w:rFonts w:ascii="Menlo" w:hAnsi="Menlo"/>
          <w:color w:val="24292E"/>
          <w:sz w:val="19"/>
        </w:rPr>
        <w:t>treatment_procedure</w:t>
      </w:r>
      <w:r>
        <w:rPr>
          <w:sz w:val="21"/>
        </w:rPr>
        <w:t xml:space="preserve"> and keeps the two parent levels. Wanted eventually: </w:t>
      </w:r>
      <w:r>
        <w:rPr>
          <w:rFonts w:ascii="Menlo" w:hAnsi="Menlo"/>
          <w:color w:val="24292E"/>
          <w:sz w:val="19"/>
        </w:rPr>
        <w:t>?category=hospitals</w:t>
      </w:r>
      <w:r>
        <w:rPr>
          <w:sz w:val="21"/>
        </w:rPr>
        <w:t xml:space="preserve"> scoping, and an </w:t>
      </w:r>
      <w:r>
        <w:rPr>
          <w:rFonts w:ascii="Menlo" w:hAnsi="Menlo"/>
          <w:color w:val="24292E"/>
          <w:sz w:val="19"/>
        </w:rPr>
        <w:t>id</w:t>
      </w:r>
      <w:r>
        <w:rPr>
          <w:sz w:val="21"/>
        </w:rPr>
        <w:t xml:space="preserve"> per node so a rename can migrate stored reviews.</w:t>
      </w:r>
    </w:p>
    <w:p>
      <w:pPr>
        <w:pStyle w:val="Heading3"/>
      </w:pPr>
      <w:r>
        <w:t xml:space="preserve">3.3 </w:t>
      </w:r>
      <w:r>
        <w:rPr>
          <w:rFonts w:ascii="Menlo" w:hAnsi="Menlo"/>
          <w:color w:val="24292E"/>
          <w:sz w:val="19"/>
        </w:rPr>
        <w:t>GET /search</w:t>
      </w:r>
      <w:r>
        <w:t xml:space="preserve"> → </w:t>
      </w:r>
      <w:r>
        <w:rPr>
          <w:rFonts w:ascii="Menlo" w:hAnsi="Menlo"/>
          <w:color w:val="24292E"/>
          <w:sz w:val="19"/>
        </w:rPr>
        <w:t>Page&lt;Business&gt;</w:t>
      </w:r>
    </w:p>
    <w:p>
      <w:pPr>
        <w:spacing w:after="160"/>
        <w:jc w:val="left"/>
      </w:pPr>
      <w:r>
        <w:rPr>
          <w:sz w:val="21"/>
        </w:rPr>
        <w:t xml:space="preserve">Query: </w:t>
      </w:r>
      <w:r>
        <w:rPr>
          <w:rFonts w:ascii="Menlo" w:hAnsi="Menlo"/>
          <w:color w:val="24292E"/>
          <w:sz w:val="19"/>
        </w:rPr>
        <w:t>q</w:t>
      </w:r>
      <w:r>
        <w:rPr>
          <w:sz w:val="21"/>
        </w:rPr>
        <w:t xml:space="preserve"> · </w:t>
      </w:r>
      <w:r>
        <w:rPr>
          <w:rFonts w:ascii="Menlo" w:hAnsi="Menlo"/>
          <w:color w:val="24292E"/>
          <w:sz w:val="19"/>
        </w:rPr>
        <w:t>category</w:t>
      </w:r>
      <w:r>
        <w:rPr>
          <w:sz w:val="21"/>
        </w:rPr>
        <w:t xml:space="preserve"> (slug) · </w:t>
      </w:r>
      <w:r>
        <w:rPr>
          <w:rFonts w:ascii="Menlo" w:hAnsi="Menlo"/>
          <w:color w:val="24292E"/>
          <w:sz w:val="19"/>
        </w:rPr>
        <w:t>city</w:t>
      </w:r>
      <w:r>
        <w:rPr>
          <w:sz w:val="21"/>
        </w:rPr>
        <w:t xml:space="preserve"> · </w:t>
      </w:r>
      <w:r>
        <w:rPr>
          <w:rFonts w:ascii="Menlo" w:hAnsi="Menlo"/>
          <w:color w:val="24292E"/>
          <w:sz w:val="19"/>
        </w:rPr>
        <w:t>lat</w:t>
      </w:r>
      <w:r>
        <w:rPr>
          <w:sz w:val="21"/>
        </w:rPr>
        <w:t xml:space="preserve"> · </w:t>
      </w:r>
      <w:r>
        <w:rPr>
          <w:rFonts w:ascii="Menlo" w:hAnsi="Menlo"/>
          <w:color w:val="24292E"/>
          <w:sz w:val="19"/>
        </w:rPr>
        <w:t>lng</w:t>
      </w:r>
      <w:r>
        <w:rPr>
          <w:sz w:val="21"/>
        </w:rPr>
        <w:t xml:space="preserve"> · </w:t>
      </w:r>
      <w:r>
        <w:rPr>
          <w:rFonts w:ascii="Menlo" w:hAnsi="Menlo"/>
          <w:color w:val="24292E"/>
          <w:sz w:val="19"/>
        </w:rPr>
        <w:t>radius</w:t>
      </w:r>
      <w:r>
        <w:rPr>
          <w:sz w:val="21"/>
        </w:rPr>
        <w:t xml:space="preserve"> · </w:t>
      </w:r>
      <w:r>
        <w:rPr>
          <w:rFonts w:ascii="Menlo" w:hAnsi="Menlo"/>
          <w:color w:val="24292E"/>
          <w:sz w:val="19"/>
        </w:rPr>
        <w:t>min_verified</w:t>
      </w:r>
      <w:r>
        <w:rPr>
          <w:sz w:val="21"/>
        </w:rPr>
        <w:t xml:space="preserve"> · </w:t>
      </w:r>
      <w:r>
        <w:rPr>
          <w:rFonts w:ascii="Menlo" w:hAnsi="Menlo"/>
          <w:color w:val="24292E"/>
          <w:sz w:val="19"/>
        </w:rPr>
        <w:t>min_rating</w:t>
      </w:r>
      <w:r>
        <w:rPr>
          <w:sz w:val="21"/>
        </w:rPr>
        <w:t xml:space="preserve"> · </w:t>
      </w:r>
      <w:r>
        <w:rPr>
          <w:rFonts w:ascii="Menlo" w:hAnsi="Menlo"/>
          <w:color w:val="24292E"/>
          <w:sz w:val="19"/>
        </w:rPr>
        <w:t>cost_band</w:t>
      </w:r>
      <w:r>
        <w:rPr>
          <w:sz w:val="21"/>
        </w:rPr>
        <w:t xml:space="preserve"> (1–4) · </w:t>
      </w:r>
      <w:r>
        <w:rPr>
          <w:rFonts w:ascii="Menlo" w:hAnsi="Menlo"/>
          <w:color w:val="24292E"/>
          <w:sz w:val="19"/>
        </w:rPr>
        <w:t>speciality</w:t>
      </w:r>
      <w:r>
        <w:rPr>
          <w:sz w:val="21"/>
        </w:rPr>
        <w:t xml:space="preserve"> · </w:t>
      </w:r>
      <w:r>
        <w:rPr>
          <w:rFonts w:ascii="Menlo" w:hAnsi="Menlo"/>
          <w:color w:val="24292E"/>
          <w:sz w:val="19"/>
        </w:rPr>
        <w:t>sort</w:t>
      </w:r>
      <w:r>
        <w:rPr>
          <w:sz w:val="21"/>
        </w:rPr>
        <w:t xml:space="preserve"> (</w:t>
      </w:r>
      <w:r>
        <w:rPr>
          <w:rFonts w:ascii="Menlo" w:hAnsi="Menlo"/>
          <w:color w:val="24292E"/>
          <w:sz w:val="19"/>
        </w:rPr>
        <w:t>relevance|verified|rating|cost_asc|cost_desc</w:t>
      </w:r>
      <w:r>
        <w:rPr>
          <w:sz w:val="21"/>
        </w:rPr>
        <w:t xml:space="preserve">) · </w:t>
      </w:r>
      <w:r>
        <w:rPr>
          <w:rFonts w:ascii="Menlo" w:hAnsi="Menlo"/>
          <w:color w:val="24292E"/>
          <w:sz w:val="19"/>
        </w:rPr>
        <w:t>limit</w:t>
      </w:r>
      <w:r>
        <w:rPr>
          <w:sz w:val="21"/>
        </w:rPr>
        <w:t xml:space="preserve"> · </w:t>
      </w:r>
      <w:r>
        <w:rPr>
          <w:rFonts w:ascii="Menlo" w:hAnsi="Menlo"/>
          <w:color w:val="24292E"/>
          <w:sz w:val="19"/>
        </w:rPr>
        <w:t>cursor</w:t>
      </w:r>
      <w:r>
        <w:rPr>
          <w:sz w:val="21"/>
        </w:rPr>
        <w:t xml:space="preserve">. There is </w:t>
      </w:r>
      <w:r>
        <w:rPr>
          <w:b/>
          <w:sz w:val="21"/>
        </w:rPr>
        <w:t>no paid-ranking parameter and must never be one</w:t>
      </w:r>
      <w:r>
        <w:rPr>
          <w:sz w:val="21"/>
        </w:rPr>
        <w:t xml:space="preserve"> — </w:t>
      </w:r>
      <w:r>
        <w:rPr>
          <w:rFonts w:ascii="Menlo" w:hAnsi="Menlo"/>
          <w:color w:val="24292E"/>
          <w:sz w:val="19"/>
        </w:rPr>
        <w:t>/trust</w:t>
      </w:r>
      <w:r>
        <w:rPr>
          <w:sz w:val="21"/>
        </w:rPr>
        <w:t xml:space="preserve"> and </w:t>
      </w:r>
      <w:r>
        <w:rPr>
          <w:rFonts w:ascii="Menlo" w:hAnsi="Menlo"/>
          <w:color w:val="24292E"/>
          <w:sz w:val="19"/>
        </w:rPr>
        <w:t>/for-business</w:t>
      </w:r>
      <w:r>
        <w:rPr>
          <w:sz w:val="21"/>
        </w:rPr>
        <w:t xml:space="preserve"> say so in public copy.</w:t>
      </w:r>
    </w:p>
    <w:p>
      <w:pPr>
        <w:pStyle w:val="Heading3"/>
      </w:pPr>
      <w:r>
        <w:t xml:space="preserve">3.4 </w:t>
      </w:r>
      <w:r>
        <w:rPr>
          <w:rFonts w:ascii="Menlo" w:hAnsi="Menlo"/>
          <w:color w:val="24292E"/>
          <w:sz w:val="19"/>
        </w:rPr>
        <w:t>GET /businesses/:idOrSlug</w:t>
      </w:r>
      <w:r>
        <w:t xml:space="preserve"> → </w:t>
      </w:r>
      <w:r>
        <w:rPr>
          <w:rFonts w:ascii="Menlo" w:hAnsi="Menlo"/>
          <w:color w:val="24292E"/>
          <w:sz w:val="19"/>
        </w:rPr>
        <w:t>Business</w:t>
      </w:r>
    </w:p>
    <w:p>
      <w:pPr>
        <w:spacing w:before="120" w:after="200" w:line="240" w:lineRule="auto"/>
        <w:ind w:left="173"/>
        <w:shd w:val="clear" w:fill="F4F4F2"/>
      </w:pPr>
      <w:r>
        <w:rPr>
          <w:rFonts w:ascii="Menlo" w:hAnsi="Menlo"/>
          <w:caps/>
          <w:color w:val="5A5A55"/>
          <w:sz w:val="15"/>
        </w:rPr>
        <w:t>json</w:t>
        <w:br/>
      </w:r>
      <w:r>
        <w:rPr>
          <w:rFonts w:ascii="Menlo" w:hAnsi="Menlo"/>
          <w:color w:val="24292E"/>
          <w:sz w:val="17"/>
        </w:rPr>
        <w:t>{</w:t>
        <w:br/>
        <w:t xml:space="preserve">  "id": "01J8RUBY", "slug": "ruby-hall-clinic", "name": "Ruby Hall Clinic",</w:t>
        <w:br/>
        <w:t xml:space="preserve">  "legal_name": "Grant Medical Foundation",</w:t>
        <w:br/>
        <w:t xml:space="preserve">  "category": { "id": "cat_hospitals", "slug": "hospitals", "name": "Hospital" },</w:t>
        <w:br/>
        <w:t xml:space="preserve">  "address": { "line1": "40 Sassoon Rd", "area": "Sangamvadi", "city": "Pune",</w:t>
        <w:br/>
        <w:t xml:space="preserve">               "state": "Maharashtra", "pincode": "411001" },</w:t>
        <w:br/>
        <w:t xml:space="preserve">  "geo": { "lat": 18.53, "lng": 73.87 },</w:t>
        <w:br/>
        <w:t xml:space="preserve">  "phone": "+912066455000", "website": "https://…", "hours": "Open 24 hours",</w:t>
        <w:br/>
        <w:t xml:space="preserve">  "descriptor": "Multispecialty", "specialities": ["Cardiology", "Oncology"],</w:t>
        <w:br/>
        <w:t xml:space="preserve">  "status": "claimed",</w:t>
        <w:br/>
        <w:t xml:space="preserve">  "ratings": {</w:t>
        <w:br/>
        <w:t xml:space="preserve">    "verified":   { "score": 4.3, "count": 318, "distribution": [12, 18, 34, 96, 158] },</w:t>
        <w:br/>
        <w:t xml:space="preserve">    "unverified": { "score": 3.9, "count": 742 }</w:t>
        <w:br/>
        <w:t xml:space="preserve">  },</w:t>
        <w:br/>
        <w:t xml:space="preserve">  "aspects": [{ "key": "cleanliness", "label": "Cleanliness", "score": 4.5 }],</w:t>
        <w:br/>
        <w:t xml:space="preserve">  "cost": { "band": 3, "currency": "INR", "p25": 2500000, "p50": 4230000,</w:t>
        <w:br/>
        <w:t xml:space="preserve">            "p75": 6800000, "based_on_receipts": 318 },</w:t>
        <w:br/>
        <w:t xml:space="preserve">  "can_review": true,</w:t>
        <w:br/>
        <w:t xml:space="preserve">  "solicits_reviews": false,</w:t>
        <w:br/>
        <w:t xml:space="preserve">  "photos": [{ "id": "ph_1", "url": null, "seed": 42 }]</w:t>
        <w:br/>
        <w:t>}</w:t>
      </w:r>
    </w:p>
    <w:p>
      <w:pPr>
        <w:spacing w:after="160"/>
        <w:jc w:val="left"/>
      </w:pPr>
      <w:r>
        <w:rPr>
          <w:rFonts w:ascii="Menlo" w:hAnsi="Menlo"/>
          <w:color w:val="24292E"/>
          <w:sz w:val="19"/>
        </w:rPr>
        <w:t>status</w:t>
      </w:r>
      <w:r>
        <w:rPr>
          <w:sz w:val="21"/>
        </w:rPr>
        <w:t xml:space="preserve"> ∈ </w:t>
      </w:r>
      <w:r>
        <w:rPr>
          <w:rFonts w:ascii="Menlo" w:hAnsi="Menlo"/>
          <w:color w:val="24292E"/>
          <w:sz w:val="19"/>
        </w:rPr>
        <w:t>unclaimed|claimed|suspended</w:t>
      </w:r>
      <w:r>
        <w:rPr>
          <w:sz w:val="21"/>
        </w:rPr>
        <w:t xml:space="preserve">. </w:t>
      </w:r>
      <w:r>
        <w:rPr>
          <w:rFonts w:ascii="Menlo" w:hAnsi="Menlo"/>
          <w:color w:val="24292E"/>
          <w:sz w:val="19"/>
        </w:rPr>
        <w:t>distribution</w:t>
      </w:r>
      <w:r>
        <w:rPr>
          <w:sz w:val="21"/>
        </w:rPr>
        <w:t xml:space="preserve"> is the 1★→5★ histogram on the verified bucket. </w:t>
      </w:r>
      <w:r>
        <w:rPr>
          <w:rFonts w:ascii="Menlo" w:hAnsi="Menlo"/>
          <w:color w:val="24292E"/>
          <w:sz w:val="19"/>
        </w:rPr>
        <w:t>cost.*</w:t>
      </w:r>
      <w:r>
        <w:rPr>
          <w:sz w:val="21"/>
        </w:rPr>
        <w:t xml:space="preserve"> is computed from verified receipts only (§6). Asked for but missing: </w:t>
      </w:r>
      <w:r>
        <w:rPr>
          <w:rFonts w:ascii="Menlo" w:hAnsi="Menlo"/>
          <w:color w:val="24292E"/>
          <w:sz w:val="19"/>
        </w:rPr>
        <w:t>score_is_publishable</w:t>
      </w:r>
      <w:r>
        <w:rPr>
          <w:sz w:val="21"/>
        </w:rPr>
        <w:t xml:space="preserve"> (the ≥5-verified-reviews threshold, re-derived client-side today).</w:t>
      </w:r>
    </w:p>
    <w:p>
      <w:pPr>
        <w:pStyle w:val="Heading3"/>
      </w:pPr>
      <w:r>
        <w:t xml:space="preserve">3.5 </w:t>
      </w:r>
      <w:r>
        <w:rPr>
          <w:rFonts w:ascii="Menlo" w:hAnsi="Menlo"/>
          <w:color w:val="24292E"/>
          <w:sz w:val="19"/>
        </w:rPr>
        <w:t>GET /businesses/:idOrSlug/reviews</w:t>
      </w:r>
      <w:r>
        <w:t xml:space="preserve"> → </w:t>
      </w:r>
      <w:r>
        <w:rPr>
          <w:rFonts w:ascii="Menlo" w:hAnsi="Menlo"/>
          <w:color w:val="24292E"/>
          <w:sz w:val="19"/>
        </w:rPr>
        <w:t>Page&lt;Review&gt;</w:t>
      </w:r>
    </w:p>
    <w:p>
      <w:pPr>
        <w:spacing w:after="160"/>
        <w:jc w:val="left"/>
      </w:pPr>
      <w:r>
        <w:rPr>
          <w:sz w:val="21"/>
        </w:rPr>
        <w:t xml:space="preserve">Query: </w:t>
      </w:r>
      <w:r>
        <w:rPr>
          <w:rFonts w:ascii="Menlo" w:hAnsi="Menlo"/>
          <w:color w:val="24292E"/>
          <w:sz w:val="19"/>
        </w:rPr>
        <w:t>tier</w:t>
      </w:r>
      <w:r>
        <w:rPr>
          <w:sz w:val="21"/>
        </w:rPr>
        <w:t xml:space="preserve"> (</w:t>
      </w:r>
      <w:r>
        <w:rPr>
          <w:rFonts w:ascii="Menlo" w:hAnsi="Menlo"/>
          <w:color w:val="24292E"/>
          <w:sz w:val="19"/>
        </w:rPr>
        <w:t>verified</w:t>
      </w:r>
      <w:r>
        <w:rPr>
          <w:sz w:val="21"/>
        </w:rPr>
        <w:t xml:space="preserve"> </w:t>
      </w:r>
      <w:r>
        <w:rPr>
          <w:b/>
          <w:sz w:val="21"/>
        </w:rPr>
        <w:t>default, always sent explicitly</w:t>
      </w:r>
      <w:r>
        <w:rPr>
          <w:sz w:val="21"/>
        </w:rPr>
        <w:t xml:space="preserve"> | </w:t>
      </w:r>
      <w:r>
        <w:rPr>
          <w:rFonts w:ascii="Menlo" w:hAnsi="Menlo"/>
          <w:color w:val="24292E"/>
          <w:sz w:val="19"/>
        </w:rPr>
        <w:t>all</w:t>
      </w:r>
      <w:r>
        <w:rPr>
          <w:sz w:val="21"/>
        </w:rPr>
        <w:t xml:space="preserve">) · </w:t>
      </w:r>
      <w:r>
        <w:rPr>
          <w:rFonts w:ascii="Menlo" w:hAnsi="Menlo"/>
          <w:color w:val="24292E"/>
          <w:sz w:val="19"/>
        </w:rPr>
        <w:t>aspect</w:t>
      </w:r>
      <w:r>
        <w:rPr>
          <w:sz w:val="21"/>
        </w:rPr>
        <w:t xml:space="preserve"> · </w:t>
      </w:r>
      <w:r>
        <w:rPr>
          <w:rFonts w:ascii="Menlo" w:hAnsi="Menlo"/>
          <w:color w:val="24292E"/>
          <w:sz w:val="19"/>
        </w:rPr>
        <w:t>sort</w:t>
      </w:r>
      <w:r>
        <w:rPr>
          <w:sz w:val="21"/>
        </w:rPr>
        <w:t xml:space="preserve"> (</w:t>
      </w:r>
      <w:r>
        <w:rPr>
          <w:rFonts w:ascii="Menlo" w:hAnsi="Menlo"/>
          <w:color w:val="24292E"/>
          <w:sz w:val="19"/>
        </w:rPr>
        <w:t>recent|helpful|rating</w:t>
      </w:r>
      <w:r>
        <w:rPr>
          <w:sz w:val="21"/>
        </w:rPr>
        <w:t xml:space="preserve">) · </w:t>
      </w:r>
      <w:r>
        <w:rPr>
          <w:rFonts w:ascii="Menlo" w:hAnsi="Menlo"/>
          <w:color w:val="24292E"/>
          <w:sz w:val="19"/>
        </w:rPr>
        <w:t>limit</w:t>
      </w:r>
      <w:r>
        <w:rPr>
          <w:sz w:val="21"/>
        </w:rPr>
        <w:t xml:space="preserve"> · </w:t>
      </w:r>
      <w:r>
        <w:rPr>
          <w:rFonts w:ascii="Menlo" w:hAnsi="Menlo"/>
          <w:color w:val="24292E"/>
          <w:sz w:val="19"/>
        </w:rPr>
        <w:t>cursor</w:t>
      </w:r>
      <w:r>
        <w:rPr>
          <w:sz w:val="21"/>
        </w:rPr>
        <w:t>.</w:t>
      </w:r>
    </w:p>
    <w:p>
      <w:pPr>
        <w:pBdr>
          <w:bottom w:val="single" w:sz="6" w:color="D8D8D2"/>
        </w:pBdr>
        <w:spacing w:after="200"/>
      </w:pPr>
    </w:p>
    <w:p>
      <w:pPr>
        <w:pStyle w:val="Heading2"/>
      </w:pPr>
      <w:r>
        <w:t>4. Receipts — §8.4</w:t>
      </w:r>
    </w:p>
    <w:p>
      <w:pPr>
        <w:spacing w:after="160"/>
        <w:jc w:val="left"/>
      </w:pPr>
      <w:r>
        <w:rPr>
          <w:sz w:val="21"/>
        </w:rPr>
        <w:t xml:space="preserve">Flow: upload-intent → PUT bytes to storage → process → poll GET until it leaves </w:t>
      </w:r>
      <w:r>
        <w:rPr>
          <w:rFonts w:ascii="Menlo" w:hAnsi="Menlo"/>
          <w:color w:val="24292E"/>
          <w:sz w:val="19"/>
        </w:rPr>
        <w:t>processing</w:t>
      </w:r>
      <w:r>
        <w:rPr>
          <w:sz w:val="21"/>
        </w:rPr>
        <w:t xml:space="preserve"> → (redactions / confirm) → attach </w:t>
      </w:r>
      <w:r>
        <w:rPr>
          <w:rFonts w:ascii="Menlo" w:hAnsi="Menlo"/>
          <w:color w:val="24292E"/>
          <w:sz w:val="19"/>
        </w:rPr>
        <w:t>receipt_id</w:t>
      </w:r>
      <w:r>
        <w:rPr>
          <w:sz w:val="21"/>
        </w:rPr>
        <w:t xml:space="preserve"> to </w:t>
      </w:r>
      <w:r>
        <w:rPr>
          <w:rFonts w:ascii="Menlo" w:hAnsi="Menlo"/>
          <w:color w:val="24292E"/>
          <w:sz w:val="19"/>
        </w:rPr>
        <w:t>POST /reviews</w:t>
      </w:r>
      <w:r>
        <w:rPr>
          <w:sz w:val="21"/>
        </w:rPr>
        <w:t>.</w:t>
      </w:r>
    </w:p>
    <w:p>
      <w:pPr>
        <w:pStyle w:val="Heading3"/>
      </w:pPr>
      <w:r>
        <w:t xml:space="preserve">4.1 </w:t>
      </w:r>
      <w:r>
        <w:rPr>
          <w:rFonts w:ascii="Menlo" w:hAnsi="Menlo"/>
          <w:color w:val="24292E"/>
          <w:sz w:val="19"/>
        </w:rPr>
        <w:t>POST /receipts/upload-intent</w:t>
      </w:r>
      <w:r>
        <w:t xml:space="preserve"> · </w:t>
      </w:r>
      <w:r>
        <w:rPr>
          <w:rFonts w:ascii="Menlo" w:hAnsi="Menlo"/>
          <w:color w:val="24292E"/>
          <w:sz w:val="19"/>
        </w:rPr>
        <w:t>Idempotency-Key</w:t>
      </w:r>
    </w:p>
    <w:p>
      <w:pPr>
        <w:spacing w:before="120" w:after="200" w:line="240" w:lineRule="auto"/>
        <w:ind w:left="173"/>
        <w:shd w:val="clear" w:fill="F4F4F2"/>
      </w:pPr>
      <w:r>
        <w:rPr>
          <w:rFonts w:ascii="Menlo" w:hAnsi="Menlo"/>
          <w:caps/>
          <w:color w:val="5A5A55"/>
          <w:sz w:val="15"/>
        </w:rPr>
        <w:t>json</w:t>
        <w:br/>
      </w:r>
      <w:r>
        <w:rPr>
          <w:rFonts w:ascii="Menlo" w:hAnsi="Menlo"/>
          <w:color w:val="24292E"/>
          <w:sz w:val="17"/>
        </w:rPr>
        <w:t>{ "business_id": "01J8RUBY", "mime": "image/jpeg", "byte_size": 1842301 }</w:t>
      </w:r>
    </w:p>
    <w:p>
      <w:pPr>
        <w:spacing w:after="160"/>
        <w:jc w:val="left"/>
      </w:pPr>
      <w:r>
        <w:rPr>
          <w:sz w:val="21"/>
        </w:rPr>
        <w:t>→</w:t>
      </w:r>
    </w:p>
    <w:p>
      <w:pPr>
        <w:spacing w:before="120" w:after="200" w:line="240" w:lineRule="auto"/>
        <w:ind w:left="173"/>
        <w:shd w:val="clear" w:fill="F4F4F2"/>
      </w:pPr>
      <w:r>
        <w:rPr>
          <w:rFonts w:ascii="Menlo" w:hAnsi="Menlo"/>
          <w:caps/>
          <w:color w:val="5A5A55"/>
          <w:sz w:val="15"/>
        </w:rPr>
        <w:t>json</w:t>
        <w:br/>
      </w:r>
      <w:r>
        <w:rPr>
          <w:rFonts w:ascii="Menlo" w:hAnsi="Menlo"/>
          <w:color w:val="24292E"/>
          <w:sz w:val="17"/>
        </w:rPr>
        <w:t>{ "receipt_id": "01J9RC01", "upload_url": "https://s3…",</w:t>
        <w:br/>
        <w:t xml:space="preserve">  "headers": { "Content-Type": "image/jpeg" }, "expires_in": 900 }</w:t>
      </w:r>
    </w:p>
    <w:p>
      <w:pPr>
        <w:pStyle w:val="Heading3"/>
      </w:pPr>
      <w:r>
        <w:t xml:space="preserve">4.2 </w:t>
      </w:r>
      <w:r>
        <w:rPr>
          <w:rFonts w:ascii="Menlo" w:hAnsi="Menlo"/>
          <w:color w:val="24292E"/>
          <w:sz w:val="19"/>
        </w:rPr>
        <w:t>PUT &lt;upload_url&gt;</w:t>
      </w:r>
      <w:r>
        <w:t xml:space="preserve"> — raw bytes, </w:t>
      </w:r>
      <w:r>
        <w:rPr>
          <w:rFonts w:ascii="Menlo" w:hAnsi="Menlo"/>
          <w:color w:val="24292E"/>
          <w:sz w:val="19"/>
        </w:rPr>
        <w:t>headers</w:t>
      </w:r>
      <w:r>
        <w:t xml:space="preserve"> verbatim</w:t>
      </w:r>
    </w:p>
    <w:p>
      <w:pPr>
        <w:spacing w:after="160"/>
        <w:jc w:val="left"/>
      </w:pPr>
      <w:r>
        <w:rPr>
          <w:sz w:val="21"/>
        </w:rPr>
        <w:t>Direct to object storage. Bytes never pass through this app; the bucket has no public ACL (§10).</w:t>
      </w:r>
    </w:p>
    <w:p>
      <w:pPr>
        <w:pStyle w:val="Heading3"/>
      </w:pPr>
      <w:r>
        <w:t xml:space="preserve">4.3 </w:t>
      </w:r>
      <w:r>
        <w:rPr>
          <w:rFonts w:ascii="Menlo" w:hAnsi="Menlo"/>
          <w:color w:val="24292E"/>
          <w:sz w:val="19"/>
        </w:rPr>
        <w:t>POST /receipts/:id/process</w:t>
      </w:r>
      <w:r>
        <w:t xml:space="preserve"> → </w:t>
      </w:r>
      <w:r>
        <w:rPr>
          <w:rFonts w:ascii="Menlo" w:hAnsi="Menlo"/>
          <w:color w:val="24292E"/>
          <w:sz w:val="19"/>
        </w:rPr>
        <w:t>202</w:t>
      </w:r>
    </w:p>
    <w:p>
      <w:pPr>
        <w:spacing w:before="120" w:after="200" w:line="240" w:lineRule="auto"/>
        <w:ind w:left="173"/>
        <w:shd w:val="clear" w:fill="F4F4F2"/>
      </w:pPr>
      <w:r>
        <w:rPr>
          <w:rFonts w:ascii="Menlo" w:hAnsi="Menlo"/>
          <w:caps/>
          <w:color w:val="5A5A55"/>
          <w:sz w:val="15"/>
        </w:rPr>
        <w:t>json</w:t>
        <w:br/>
      </w:r>
      <w:r>
        <w:rPr>
          <w:rFonts w:ascii="Menlo" w:hAnsi="Menlo"/>
          <w:color w:val="24292E"/>
          <w:sz w:val="17"/>
        </w:rPr>
        <w:t>{ "receipt_id": "01J9RC01", "status": "processing", "poll_after_ms": 1500 }</w:t>
      </w:r>
    </w:p>
    <w:p>
      <w:pPr>
        <w:pStyle w:val="Heading3"/>
      </w:pPr>
      <w:r>
        <w:t xml:space="preserve">4.4 </w:t>
      </w:r>
      <w:r>
        <w:rPr>
          <w:rFonts w:ascii="Menlo" w:hAnsi="Menlo"/>
          <w:color w:val="24292E"/>
          <w:sz w:val="19"/>
        </w:rPr>
        <w:t>GET /receipts/:id</w:t>
      </w:r>
      <w:r>
        <w:t xml:space="preserve"> → </w:t>
      </w:r>
      <w:r>
        <w:rPr>
          <w:rFonts w:ascii="Menlo" w:hAnsi="Menlo"/>
          <w:color w:val="24292E"/>
          <w:sz w:val="19"/>
        </w:rPr>
        <w:t>Receipt</w:t>
      </w:r>
    </w:p>
    <w:p>
      <w:pPr>
        <w:spacing w:before="120" w:after="200" w:line="240" w:lineRule="auto"/>
        <w:ind w:left="173"/>
        <w:shd w:val="clear" w:fill="F4F4F2"/>
      </w:pPr>
      <w:r>
        <w:rPr>
          <w:rFonts w:ascii="Menlo" w:hAnsi="Menlo"/>
          <w:caps/>
          <w:color w:val="5A5A55"/>
          <w:sz w:val="15"/>
        </w:rPr>
        <w:t>json</w:t>
        <w:br/>
      </w:r>
      <w:r>
        <w:rPr>
          <w:rFonts w:ascii="Menlo" w:hAnsi="Menlo"/>
          <w:color w:val="24292E"/>
          <w:sz w:val="17"/>
        </w:rPr>
        <w:t>{</w:t>
        <w:br/>
        <w:t xml:space="preserve">  "id": "01J9RC01",</w:t>
        <w:br/>
        <w:t xml:space="preserve">  "status": "verified",</w:t>
        <w:br/>
        <w:t xml:space="preserve">  "business_id": "01J8RUBY",</w:t>
        <w:br/>
        <w:t xml:space="preserve">  "extracted": { "merchant": "Ruby Hall Clinic", "txn_date": "2026-03-14",</w:t>
        <w:br/>
        <w:t xml:space="preserve">                 "total_amount": 4230000, "currency": "INR",</w:t>
        <w:br/>
        <w:t xml:space="preserve">                 "invoice_no": "INV-88214", "gstin": "27AAACR…" },</w:t>
        <w:br/>
        <w:t xml:space="preserve">  "match": { "score": 0.94, "reasons": ["name_exact", "amount_within_tolerance"] },</w:t>
        <w:br/>
        <w:t xml:space="preserve">  "redaction": {</w:t>
        <w:br/>
        <w:t xml:space="preserve">    "auto_boxes": 3,</w:t>
        <w:br/>
        <w:t xml:space="preserve">    "preview_url": "https://…signed…",</w:t>
        <w:br/>
        <w:t xml:space="preserve">    "expires_in": 300,</w:t>
        <w:br/>
        <w:t xml:space="preserve">    "fields": [</w:t>
        <w:br/>
        <w:t xml:space="preserve">      { "key": "patient_name", "label": "Patient name", "value": "R**** M*****",</w:t>
        <w:br/>
        <w:t xml:space="preserve">        "redacted": true,  "can_redact": true,</w:t>
        <w:br/>
        <w:t xml:space="preserve">        "box": { "x": 0.12, "y": 0.30, "w": 0.40, "h": 0.05 } },</w:t>
        <w:br/>
        <w:t xml:space="preserve">      { "key": "total_amount", "label": "Total", "value": "4230000",</w:t>
        <w:br/>
        <w:t xml:space="preserve">        "redacted": false, "can_redact": false, "box": null }</w:t>
        <w:br/>
        <w:t xml:space="preserve">    ]</w:t>
        <w:br/>
        <w:t xml:space="preserve">  },</w:t>
        <w:br/>
        <w:t xml:space="preserve">  "can_review": true,</w:t>
        <w:br/>
        <w:t xml:space="preserve">  "purge_after": "2026-09-14T00:00:00Z",</w:t>
        <w:br/>
        <w:t xml:space="preserve">  "consumed_by_review_id": null</w:t>
        <w:br/>
        <w:t>}</w:t>
      </w:r>
    </w:p>
    <w:p>
      <w:pPr>
        <w:spacing w:after="160"/>
        <w:jc w:val="left"/>
      </w:pPr>
      <w:r>
        <w:rPr>
          <w:sz w:val="21"/>
        </w:rPr>
        <w:t>Polled with backoff 1.5s → 6s, 60s ceiling (</w:t>
      </w:r>
      <w:r>
        <w:rPr>
          <w:rFonts w:ascii="Menlo" w:hAnsi="Menlo"/>
          <w:color w:val="24292E"/>
          <w:sz w:val="19"/>
        </w:rPr>
        <w:t>pollReceipt</w:t>
      </w:r>
      <w:r>
        <w:rPr>
          <w:sz w:val="21"/>
        </w:rPr>
        <w:t xml:space="preserve">). </w:t>
      </w:r>
      <w:r>
        <w:rPr>
          <w:rFonts w:ascii="Menlo" w:hAnsi="Menlo"/>
          <w:color w:val="24292E"/>
          <w:sz w:val="19"/>
        </w:rPr>
        <w:t>value</w:t>
      </w:r>
      <w:r>
        <w:rPr>
          <w:sz w:val="21"/>
        </w:rPr>
        <w:t xml:space="preserve"> arrives </w:t>
      </w:r>
      <w:r>
        <w:rPr>
          <w:b/>
          <w:sz w:val="21"/>
        </w:rPr>
        <w:t>already masked</w:t>
      </w:r>
      <w:r>
        <w:rPr>
          <w:sz w:val="21"/>
        </w:rPr>
        <w:t xml:space="preserve"> when </w:t>
      </w:r>
      <w:r>
        <w:rPr>
          <w:rFonts w:ascii="Menlo" w:hAnsi="Menlo"/>
          <w:color w:val="24292E"/>
          <w:sz w:val="19"/>
        </w:rPr>
        <w:t>redacted</w:t>
      </w:r>
      <w:r>
        <w:rPr>
          <w:sz w:val="21"/>
        </w:rPr>
        <w:t xml:space="preserve">. </w:t>
      </w:r>
      <w:r>
        <w:rPr>
          <w:rFonts w:ascii="Menlo" w:hAnsi="Menlo"/>
          <w:color w:val="24292E"/>
          <w:sz w:val="19"/>
        </w:rPr>
        <w:t>can_redact: false</w:t>
      </w:r>
      <w:r>
        <w:rPr>
          <w:sz w:val="21"/>
        </w:rPr>
        <w:t xml:space="preserve"> on merchant/date/total — blurring those would destroy the verification. Errors: </w:t>
      </w:r>
      <w:r>
        <w:rPr>
          <w:rFonts w:ascii="Menlo" w:hAnsi="Menlo"/>
          <w:color w:val="24292E"/>
          <w:sz w:val="19"/>
        </w:rPr>
        <w:t>409 receipt_duplicate</w:t>
      </w:r>
      <w:r>
        <w:rPr>
          <w:sz w:val="21"/>
        </w:rPr>
        <w:t xml:space="preserve">, </w:t>
      </w:r>
      <w:r>
        <w:rPr>
          <w:rFonts w:ascii="Menlo" w:hAnsi="Menlo"/>
          <w:color w:val="24292E"/>
          <w:sz w:val="19"/>
        </w:rPr>
        <w:t>422 receipt_unreadable</w:t>
      </w:r>
      <w:r>
        <w:rPr>
          <w:sz w:val="21"/>
        </w:rPr>
        <w:t xml:space="preserve">, </w:t>
      </w:r>
      <w:r>
        <w:rPr>
          <w:rFonts w:ascii="Menlo" w:hAnsi="Menlo"/>
          <w:color w:val="24292E"/>
          <w:sz w:val="19"/>
        </w:rPr>
        <w:t>409 business_mismatch</w:t>
      </w:r>
      <w:r>
        <w:rPr>
          <w:sz w:val="21"/>
        </w:rPr>
        <w:t xml:space="preserve"> (+ </w:t>
      </w:r>
      <w:r>
        <w:rPr>
          <w:rFonts w:ascii="Menlo" w:hAnsi="Menlo"/>
          <w:color w:val="24292E"/>
          <w:sz w:val="19"/>
        </w:rPr>
        <w:t>suggested_business</w:t>
      </w:r>
      <w:r>
        <w:rPr>
          <w:sz w:val="21"/>
        </w:rPr>
        <w:t>).</w:t>
      </w:r>
    </w:p>
    <w:p>
      <w:pPr>
        <w:pStyle w:val="Heading3"/>
      </w:pPr>
      <w:r>
        <w:t xml:space="preserve">4.5 </w:t>
      </w:r>
      <w:r>
        <w:rPr>
          <w:rFonts w:ascii="Menlo" w:hAnsi="Menlo"/>
          <w:color w:val="24292E"/>
          <w:sz w:val="19"/>
        </w:rPr>
        <w:t>POST /receipts/:id/redactions</w:t>
      </w:r>
      <w:r>
        <w:t xml:space="preserve"> → </w:t>
      </w:r>
      <w:r>
        <w:rPr>
          <w:rFonts w:ascii="Menlo" w:hAnsi="Menlo"/>
          <w:color w:val="24292E"/>
          <w:sz w:val="19"/>
        </w:rPr>
        <w:t>Receipt</w:t>
      </w:r>
    </w:p>
    <w:p>
      <w:pPr>
        <w:spacing w:before="120" w:after="200" w:line="240" w:lineRule="auto"/>
        <w:ind w:left="173"/>
        <w:shd w:val="clear" w:fill="F4F4F2"/>
      </w:pPr>
      <w:r>
        <w:rPr>
          <w:rFonts w:ascii="Menlo" w:hAnsi="Menlo"/>
          <w:caps/>
          <w:color w:val="5A5A55"/>
          <w:sz w:val="15"/>
        </w:rPr>
        <w:t>json</w:t>
        <w:br/>
      </w:r>
      <w:r>
        <w:rPr>
          <w:rFonts w:ascii="Menlo" w:hAnsi="Menlo"/>
          <w:color w:val="24292E"/>
          <w:sz w:val="17"/>
        </w:rPr>
        <w:t>{ "boxes": [{ "x": 0.12, "y": 0.30, "w": 0.40, "h": 0.05 }] }</w:t>
      </w:r>
    </w:p>
    <w:p>
      <w:pPr>
        <w:spacing w:after="160"/>
        <w:jc w:val="left"/>
      </w:pPr>
      <w:r>
        <w:rPr>
          <w:sz w:val="21"/>
        </w:rPr>
        <w:t>Normalised 0–1 coordinates.</w:t>
      </w:r>
    </w:p>
    <w:p>
      <w:pPr>
        <w:pStyle w:val="Heading3"/>
      </w:pPr>
      <w:r>
        <w:t xml:space="preserve">4.6 </w:t>
      </w:r>
      <w:r>
        <w:rPr>
          <w:rFonts w:ascii="Menlo" w:hAnsi="Menlo"/>
          <w:color w:val="24292E"/>
          <w:sz w:val="19"/>
        </w:rPr>
        <w:t>POST /receipts/:id/confirm</w:t>
      </w:r>
      <w:r>
        <w:t xml:space="preserve"> → </w:t>
      </w:r>
      <w:r>
        <w:rPr>
          <w:rFonts w:ascii="Menlo" w:hAnsi="Menlo"/>
          <w:color w:val="24292E"/>
          <w:sz w:val="19"/>
        </w:rPr>
        <w:t>Receipt</w:t>
      </w:r>
    </w:p>
    <w:p>
      <w:pPr>
        <w:spacing w:after="160"/>
        <w:jc w:val="left"/>
      </w:pPr>
      <w:r>
        <w:rPr>
          <w:sz w:val="21"/>
        </w:rPr>
        <w:t xml:space="preserve">Resolves a </w:t>
      </w:r>
      <w:r>
        <w:rPr>
          <w:rFonts w:ascii="Menlo" w:hAnsi="Menlo"/>
          <w:color w:val="24292E"/>
          <w:sz w:val="19"/>
        </w:rPr>
        <w:t>partial</w:t>
      </w:r>
      <w:r>
        <w:rPr>
          <w:sz w:val="21"/>
        </w:rPr>
        <w:t xml:space="preserve"> by confirming what didn’t match.</w:t>
      </w:r>
    </w:p>
    <w:p>
      <w:pPr>
        <w:spacing w:before="120" w:after="200" w:line="240" w:lineRule="auto"/>
        <w:ind w:left="173"/>
        <w:shd w:val="clear" w:fill="F4F4F2"/>
      </w:pPr>
      <w:r>
        <w:rPr>
          <w:rFonts w:ascii="Menlo" w:hAnsi="Menlo"/>
          <w:caps/>
          <w:color w:val="5A5A55"/>
          <w:sz w:val="15"/>
        </w:rPr>
        <w:t>json</w:t>
        <w:br/>
      </w:r>
      <w:r>
        <w:rPr>
          <w:rFonts w:ascii="Menlo" w:hAnsi="Menlo"/>
          <w:color w:val="24292E"/>
          <w:sz w:val="17"/>
        </w:rPr>
        <w:t>{ "business_id": "01J8RUBY", "txn_date": "2026-03-14", "total_amount": 4230000 }</w:t>
      </w:r>
    </w:p>
    <w:p>
      <w:pPr>
        <w:pStyle w:val="Heading3"/>
      </w:pPr>
      <w:r>
        <w:t xml:space="preserve">4.7 </w:t>
      </w:r>
      <w:r>
        <w:rPr>
          <w:rFonts w:ascii="Menlo" w:hAnsi="Menlo"/>
          <w:color w:val="24292E"/>
          <w:sz w:val="19"/>
        </w:rPr>
        <w:t>DELETE /receipts/:id</w:t>
      </w:r>
      <w:r>
        <w:t xml:space="preserve"> → </w:t>
      </w:r>
      <w:r>
        <w:rPr>
          <w:rFonts w:ascii="Menlo" w:hAnsi="Menlo"/>
          <w:color w:val="24292E"/>
          <w:sz w:val="19"/>
        </w:rPr>
        <w:t>204</w:t>
      </w:r>
    </w:p>
    <w:p>
      <w:pPr>
        <w:pBdr>
          <w:bottom w:val="single" w:sz="6" w:color="D8D8D2"/>
        </w:pBdr>
        <w:spacing w:after="200"/>
      </w:pPr>
    </w:p>
    <w:p>
      <w:pPr>
        <w:pStyle w:val="Heading2"/>
      </w:pPr>
      <w:r>
        <w:t>5. Reviews — §8.5</w:t>
      </w:r>
    </w:p>
    <w:p>
      <w:pPr>
        <w:pStyle w:val="Heading3"/>
      </w:pPr>
      <w:r>
        <w:t xml:space="preserve">5.1 </w:t>
      </w:r>
      <w:r>
        <w:rPr>
          <w:rFonts w:ascii="Menlo" w:hAnsi="Menlo"/>
          <w:color w:val="24292E"/>
          <w:sz w:val="19"/>
        </w:rPr>
        <w:t>POST /reviews</w:t>
      </w:r>
      <w:r>
        <w:t xml:space="preserve"> · </w:t>
      </w:r>
      <w:r>
        <w:rPr>
          <w:rFonts w:ascii="Menlo" w:hAnsi="Menlo"/>
          <w:color w:val="24292E"/>
          <w:sz w:val="19"/>
        </w:rPr>
        <w:t>Idempotency-Key</w:t>
      </w:r>
    </w:p>
    <w:p>
      <w:pPr>
        <w:spacing w:before="120" w:after="200" w:line="240" w:lineRule="auto"/>
        <w:ind w:left="173"/>
        <w:shd w:val="clear" w:fill="F4F4F2"/>
      </w:pPr>
      <w:r>
        <w:rPr>
          <w:rFonts w:ascii="Menlo" w:hAnsi="Menlo"/>
          <w:caps/>
          <w:color w:val="5A5A55"/>
          <w:sz w:val="15"/>
        </w:rPr>
        <w:t>json</w:t>
        <w:br/>
      </w:r>
      <w:r>
        <w:rPr>
          <w:rFonts w:ascii="Menlo" w:hAnsi="Menlo"/>
          <w:color w:val="24292E"/>
          <w:sz w:val="17"/>
        </w:rPr>
        <w:t>{</w:t>
        <w:br/>
        <w:t xml:space="preserve">  "business_id": "01J8RUBY",</w:t>
        <w:br/>
        <w:t xml:space="preserve">  "receipt_id": "01J9RC01",</w:t>
        <w:br/>
        <w:t xml:space="preserve">  "rating": 4,</w:t>
        <w:br/>
        <w:t xml:space="preserve">  "aspect_ratings": { "cleanliness": 5, "staff": 4 },</w:t>
        <w:br/>
        <w:t xml:space="preserve">  "title": "Clear billing, long wait",</w:t>
        <w:br/>
        <w:t xml:space="preserve">  "body": "…",</w:t>
        <w:br/>
        <w:t xml:space="preserve">  "structured": {</w:t>
        <w:br/>
        <w:t xml:space="preserve">    "treatment_category": "Surgical Treatment",</w:t>
        <w:br/>
        <w:t xml:space="preserve">    "treatment_speciality": "Cardiology",</w:t>
        <w:br/>
        <w:t xml:space="preserve">    "treatment_procedure": "Angioplasty",</w:t>
        <w:br/>
        <w:t xml:space="preserve">    "wait_time": 45</w:t>
        <w:br/>
        <w:t xml:space="preserve">  },</w:t>
        <w:br/>
        <w:t xml:space="preserve">  "media_ids": [],</w:t>
        <w:br/>
        <w:t xml:space="preserve">  "is_anonymous": false,</w:t>
        <w:br/>
        <w:t xml:space="preserve">  "language": "en"</w:t>
        <w:br/>
        <w:t>}</w:t>
      </w:r>
    </w:p>
    <w:p>
      <w:pPr>
        <w:spacing w:after="160"/>
        <w:jc w:val="left"/>
      </w:pPr>
      <w:r>
        <w:rPr>
          <w:sz w:val="21"/>
        </w:rPr>
        <w:t xml:space="preserve">→ </w:t>
      </w:r>
      <w:r>
        <w:rPr>
          <w:rFonts w:ascii="Menlo" w:hAnsi="Menlo"/>
          <w:color w:val="24292E"/>
          <w:sz w:val="19"/>
        </w:rPr>
        <w:t>201</w:t>
      </w:r>
    </w:p>
    <w:p>
      <w:pPr>
        <w:spacing w:before="120" w:after="200" w:line="240" w:lineRule="auto"/>
        <w:ind w:left="173"/>
        <w:shd w:val="clear" w:fill="F4F4F2"/>
      </w:pPr>
      <w:r>
        <w:rPr>
          <w:rFonts w:ascii="Menlo" w:hAnsi="Menlo"/>
          <w:caps/>
          <w:color w:val="5A5A55"/>
          <w:sz w:val="15"/>
        </w:rPr>
        <w:t>json</w:t>
        <w:br/>
      </w:r>
      <w:r>
        <w:rPr>
          <w:rFonts w:ascii="Menlo" w:hAnsi="Menlo"/>
          <w:color w:val="24292E"/>
          <w:sz w:val="17"/>
        </w:rPr>
        <w:t>{ "id": "rev_01J…", "status": "published", "verification_tier": "verified",</w:t>
        <w:br/>
        <w:t xml:space="preserve">  "weight": 1, "public_url": "https://verifiedviews.in/b/ruby-hall-clinic/reviews/rev_01J…" }</w:t>
      </w:r>
    </w:p>
    <w:p>
      <w:pPr>
        <w:spacing w:after="160"/>
        <w:jc w:val="left"/>
      </w:pPr>
      <w:r>
        <w:rPr>
          <w:rFonts w:ascii="Menlo" w:hAnsi="Menlo"/>
          <w:color w:val="24292E"/>
          <w:sz w:val="19"/>
        </w:rPr>
        <w:t>language</w:t>
      </w:r>
      <w:r>
        <w:rPr>
          <w:sz w:val="21"/>
        </w:rPr>
        <w:t xml:space="preserve"> ∈ </w:t>
      </w:r>
      <w:r>
        <w:rPr>
          <w:rFonts w:ascii="Menlo" w:hAnsi="Menlo"/>
          <w:color w:val="24292E"/>
          <w:sz w:val="19"/>
        </w:rPr>
        <w:t>en|hi|mr</w:t>
      </w:r>
      <w:r>
        <w:rPr>
          <w:sz w:val="21"/>
        </w:rPr>
        <w:t xml:space="preserve">. Errors: </w:t>
      </w:r>
      <w:r>
        <w:rPr>
          <w:rFonts w:ascii="Menlo" w:hAnsi="Menlo"/>
          <w:color w:val="24292E"/>
          <w:sz w:val="19"/>
        </w:rPr>
        <w:t>409 review_exists</w:t>
      </w:r>
      <w:r>
        <w:rPr>
          <w:sz w:val="21"/>
        </w:rPr>
        <w:t xml:space="preserve">, </w:t>
      </w:r>
      <w:r>
        <w:rPr>
          <w:rFonts w:ascii="Menlo" w:hAnsi="Menlo"/>
          <w:color w:val="24292E"/>
          <w:sz w:val="19"/>
        </w:rPr>
        <w:t>422 content_rejected</w:t>
      </w:r>
      <w:r>
        <w:rPr>
          <w:sz w:val="21"/>
        </w:rPr>
        <w:t xml:space="preserve">, </w:t>
      </w:r>
      <w:r>
        <w:rPr>
          <w:rFonts w:ascii="Menlo" w:hAnsi="Menlo"/>
          <w:color w:val="24292E"/>
          <w:sz w:val="19"/>
        </w:rPr>
        <w:t>429 rate_limited</w:t>
      </w:r>
      <w:r>
        <w:rPr>
          <w:sz w:val="21"/>
        </w:rPr>
        <w:t xml:space="preserve">. Asked for: echo </w:t>
      </w:r>
      <w:r>
        <w:rPr>
          <w:rFonts w:ascii="Menlo" w:hAnsi="Menlo"/>
          <w:color w:val="24292E"/>
          <w:sz w:val="19"/>
        </w:rPr>
        <w:t>status_note</w:t>
      </w:r>
      <w:r>
        <w:rPr>
          <w:sz w:val="21"/>
        </w:rPr>
        <w:t xml:space="preserve"> when the result is </w:t>
      </w:r>
      <w:r>
        <w:rPr>
          <w:rFonts w:ascii="Menlo" w:hAnsi="Menlo"/>
          <w:color w:val="24292E"/>
          <w:sz w:val="19"/>
        </w:rPr>
        <w:t>partial</w:t>
      </w:r>
      <w:r>
        <w:rPr>
          <w:sz w:val="21"/>
        </w:rPr>
        <w:t>.</w:t>
      </w:r>
    </w:p>
    <w:p>
      <w:pPr>
        <w:pStyle w:val="Heading3"/>
      </w:pPr>
      <w:r>
        <w:t xml:space="preserve">5.2 </w:t>
      </w:r>
      <w:r>
        <w:rPr>
          <w:rFonts w:ascii="Menlo" w:hAnsi="Menlo"/>
          <w:color w:val="24292E"/>
          <w:sz w:val="19"/>
        </w:rPr>
        <w:t>GET /reviews/:id</w:t>
      </w:r>
      <w:r>
        <w:t xml:space="preserve"> → </w:t>
      </w:r>
      <w:r>
        <w:rPr>
          <w:rFonts w:ascii="Menlo" w:hAnsi="Menlo"/>
          <w:color w:val="24292E"/>
          <w:sz w:val="19"/>
        </w:rPr>
        <w:t>Review</w:t>
      </w:r>
    </w:p>
    <w:p>
      <w:pPr>
        <w:spacing w:before="120" w:after="200" w:line="240" w:lineRule="auto"/>
        <w:ind w:left="173"/>
        <w:shd w:val="clear" w:fill="F4F4F2"/>
      </w:pPr>
      <w:r>
        <w:rPr>
          <w:rFonts w:ascii="Menlo" w:hAnsi="Menlo"/>
          <w:caps/>
          <w:color w:val="5A5A55"/>
          <w:sz w:val="15"/>
        </w:rPr>
        <w:t>json</w:t>
        <w:br/>
      </w:r>
      <w:r>
        <w:rPr>
          <w:rFonts w:ascii="Menlo" w:hAnsi="Menlo"/>
          <w:color w:val="24292E"/>
          <w:sz w:val="17"/>
        </w:rPr>
        <w:t>{</w:t>
        <w:br/>
        <w:t xml:space="preserve">  "id": "rev_01J…", "business_id": "01J8RUBY", "business_slug": "ruby-hall-clinic",</w:t>
        <w:br/>
        <w:t xml:space="preserve">  "author": { "id": "u_…", "display_name": "Rhea M.", "trust_level": 3, "verified_review_count": 7 },</w:t>
        <w:br/>
        <w:t xml:space="preserve">  "rating": 4, "title": "…", "body": "…", "language": "en",</w:t>
        <w:br/>
        <w:t xml:space="preserve">  "aspect_ratings": { "cleanliness": 5 },</w:t>
        <w:br/>
        <w:t xml:space="preserve">  "structured": { "treatment_procedure": "Angioplasty" },</w:t>
        <w:br/>
        <w:t xml:space="preserve">  "verification_tier": "verified", "weight": 1,</w:t>
        <w:br/>
        <w:t xml:space="preserve">  "is_anonymous": false, "status": "published",</w:t>
        <w:br/>
        <w:t xml:space="preserve">  "helpful_count": 24, "report_count": 0,</w:t>
        <w:br/>
        <w:t xml:space="preserve">  "visit_date": "2026-03-14", "bill_amount": 4230000,</w:t>
        <w:br/>
        <w:t xml:space="preserve">  "published_at": "2026-03-16T09:12:00Z", "edited_at": null,</w:t>
        <w:br/>
        <w:t xml:space="preserve">  "reply": { "id": "rep_01…", "business_id": "01J8RUBY",</w:t>
        <w:br/>
        <w:t xml:space="preserve">             "author_display_name": "Ruby Hall Clinic", "body": "…",</w:t>
        <w:br/>
        <w:t xml:space="preserve">             "created_at": "2026-03-17T04:00:00Z" },</w:t>
        <w:br/>
        <w:t xml:space="preserve">  "status_note": "The date on the bill is blurred — a moderator is checking it."</w:t>
        <w:br/>
        <w:t>}</w:t>
      </w:r>
    </w:p>
    <w:p>
      <w:pPr>
        <w:spacing w:after="160"/>
        <w:jc w:val="left"/>
      </w:pPr>
      <w:r>
        <w:rPr>
          <w:rFonts w:ascii="Menlo" w:hAnsi="Menlo"/>
          <w:color w:val="24292E"/>
          <w:sz w:val="19"/>
        </w:rPr>
        <w:t>verification_tier</w:t>
      </w:r>
      <w:r>
        <w:rPr>
          <w:sz w:val="21"/>
        </w:rPr>
        <w:t xml:space="preserve"> ∈ </w:t>
      </w:r>
      <w:r>
        <w:rPr>
          <w:rFonts w:ascii="Menlo" w:hAnsi="Menlo"/>
          <w:color w:val="24292E"/>
          <w:sz w:val="19"/>
        </w:rPr>
        <w:t>verified|partial|unverified</w:t>
      </w:r>
      <w:r>
        <w:rPr>
          <w:sz w:val="21"/>
        </w:rPr>
        <w:t xml:space="preserve">. </w:t>
      </w:r>
      <w:r>
        <w:rPr>
          <w:rFonts w:ascii="Menlo" w:hAnsi="Menlo"/>
          <w:color w:val="24292E"/>
          <w:sz w:val="19"/>
        </w:rPr>
        <w:t>status</w:t>
      </w:r>
      <w:r>
        <w:rPr>
          <w:sz w:val="21"/>
        </w:rPr>
        <w:t xml:space="preserve"> ∈ </w:t>
      </w:r>
      <w:r>
        <w:rPr>
          <w:rFonts w:ascii="Menlo" w:hAnsi="Menlo"/>
          <w:color w:val="24292E"/>
          <w:sz w:val="19"/>
        </w:rPr>
        <w:t>published|under_review|rejected|removed|disputed</w:t>
      </w:r>
      <w:r>
        <w:rPr>
          <w:sz w:val="21"/>
        </w:rPr>
        <w:t xml:space="preserve">. </w:t>
      </w:r>
      <w:r>
        <w:rPr>
          <w:rFonts w:ascii="Menlo" w:hAnsi="Menlo"/>
          <w:color w:val="24292E"/>
          <w:sz w:val="19"/>
        </w:rPr>
        <w:t>author</w:t>
      </w:r>
      <w:r>
        <w:rPr>
          <w:sz w:val="21"/>
        </w:rPr>
        <w:t xml:space="preserve"> is </w:t>
      </w:r>
      <w:r>
        <w:rPr>
          <w:rFonts w:ascii="Menlo" w:hAnsi="Menlo"/>
          <w:color w:val="24292E"/>
          <w:sz w:val="19"/>
        </w:rPr>
        <w:t>null</w:t>
      </w:r>
      <w:r>
        <w:rPr>
          <w:sz w:val="21"/>
        </w:rPr>
        <w:t xml:space="preserve"> when </w:t>
      </w:r>
      <w:r>
        <w:rPr>
          <w:rFonts w:ascii="Menlo" w:hAnsi="Menlo"/>
          <w:color w:val="24292E"/>
          <w:sz w:val="19"/>
        </w:rPr>
        <w:t>is_anonymous</w:t>
      </w:r>
      <w:r>
        <w:rPr>
          <w:sz w:val="21"/>
        </w:rPr>
        <w:t xml:space="preserve"> — the badge survives, the name does not. </w:t>
      </w:r>
      <w:r>
        <w:rPr>
          <w:rFonts w:ascii="Menlo" w:hAnsi="Menlo"/>
          <w:color w:val="24292E"/>
          <w:sz w:val="19"/>
        </w:rPr>
        <w:t>status_note</w:t>
      </w:r>
      <w:r>
        <w:rPr>
          <w:sz w:val="21"/>
        </w:rPr>
        <w:t xml:space="preserve"> is server-authored, localised with </w:t>
      </w:r>
      <w:r>
        <w:rPr>
          <w:rFonts w:ascii="Menlo" w:hAnsi="Menlo"/>
          <w:color w:val="24292E"/>
          <w:sz w:val="19"/>
        </w:rPr>
        <w:t>language</w:t>
      </w:r>
      <w:r>
        <w:rPr>
          <w:sz w:val="21"/>
        </w:rPr>
        <w:t>, nullable; the client renders it verbatim and shows nothing when absent.</w:t>
      </w:r>
    </w:p>
    <w:p>
      <w:pPr>
        <w:pStyle w:val="Heading3"/>
      </w:pPr>
      <w:r>
        <w:t xml:space="preserve">5.3 </w:t>
      </w:r>
      <w:r>
        <w:rPr>
          <w:rFonts w:ascii="Menlo" w:hAnsi="Menlo"/>
          <w:color w:val="24292E"/>
          <w:sz w:val="19"/>
        </w:rPr>
        <w:t>POST /reviews/:id/vote</w:t>
      </w:r>
    </w:p>
    <w:p>
      <w:pPr>
        <w:spacing w:before="120" w:after="200" w:line="240" w:lineRule="auto"/>
        <w:ind w:left="173"/>
        <w:shd w:val="clear" w:fill="F4F4F2"/>
      </w:pPr>
      <w:r>
        <w:rPr>
          <w:rFonts w:ascii="Menlo" w:hAnsi="Menlo"/>
          <w:caps/>
          <w:color w:val="5A5A55"/>
          <w:sz w:val="15"/>
        </w:rPr>
        <w:t>json</w:t>
        <w:br/>
      </w:r>
      <w:r>
        <w:rPr>
          <w:rFonts w:ascii="Menlo" w:hAnsi="Menlo"/>
          <w:color w:val="24292E"/>
          <w:sz w:val="17"/>
        </w:rPr>
        <w:t>{ "value": 1 }        // 1 | -1 | 0 (0 clears)</w:t>
      </w:r>
    </w:p>
    <w:p>
      <w:pPr>
        <w:spacing w:after="160"/>
        <w:jc w:val="left"/>
      </w:pPr>
      <w:r>
        <w:rPr>
          <w:sz w:val="21"/>
        </w:rPr>
        <w:t xml:space="preserve">→ </w:t>
      </w:r>
      <w:r>
        <w:rPr>
          <w:rFonts w:ascii="Menlo" w:hAnsi="Menlo"/>
          <w:color w:val="24292E"/>
          <w:sz w:val="19"/>
        </w:rPr>
        <w:t>{ "helpful_count": 25 }</w:t>
      </w:r>
    </w:p>
    <w:p>
      <w:pPr>
        <w:pStyle w:val="Heading3"/>
      </w:pPr>
      <w:r>
        <w:t xml:space="preserve">5.4 </w:t>
      </w:r>
      <w:r>
        <w:rPr>
          <w:rFonts w:ascii="Menlo" w:hAnsi="Menlo"/>
          <w:color w:val="24292E"/>
          <w:sz w:val="19"/>
        </w:rPr>
        <w:t>POST /reviews/:id/report</w:t>
      </w:r>
    </w:p>
    <w:p>
      <w:pPr>
        <w:spacing w:before="120" w:after="200" w:line="240" w:lineRule="auto"/>
        <w:ind w:left="173"/>
        <w:shd w:val="clear" w:fill="F4F4F2"/>
      </w:pPr>
      <w:r>
        <w:rPr>
          <w:rFonts w:ascii="Menlo" w:hAnsi="Menlo"/>
          <w:caps/>
          <w:color w:val="5A5A55"/>
          <w:sz w:val="15"/>
        </w:rPr>
        <w:t>json</w:t>
        <w:br/>
      </w:r>
      <w:r>
        <w:rPr>
          <w:rFonts w:ascii="Menlo" w:hAnsi="Menlo"/>
          <w:color w:val="24292E"/>
          <w:sz w:val="17"/>
        </w:rPr>
        <w:t>{ "reason": "not_a_real_visit", "detail": "…", "evidence_media_id": "01JA…" }</w:t>
      </w:r>
    </w:p>
    <w:p>
      <w:pPr>
        <w:spacing w:after="160"/>
        <w:jc w:val="left"/>
      </w:pPr>
      <w:r>
        <w:rPr>
          <w:sz w:val="21"/>
        </w:rPr>
        <w:t xml:space="preserve">→ </w:t>
      </w:r>
      <w:r>
        <w:rPr>
          <w:rFonts w:ascii="Menlo" w:hAnsi="Menlo"/>
          <w:color w:val="24292E"/>
          <w:sz w:val="19"/>
        </w:rPr>
        <w:t>{ "id": "rep_01…", "status": "open" }</w:t>
      </w:r>
    </w:p>
    <w:p>
      <w:pPr>
        <w:pStyle w:val="Heading3"/>
      </w:pPr>
      <w:r>
        <w:t xml:space="preserve">5.5 </w:t>
      </w:r>
      <w:r>
        <w:rPr>
          <w:rFonts w:ascii="Menlo" w:hAnsi="Menlo"/>
          <w:color w:val="24292E"/>
          <w:sz w:val="19"/>
        </w:rPr>
        <w:t>POST /reviews/:id/replies</w:t>
      </w:r>
      <w:r>
        <w:t xml:space="preserve"> → </w:t>
      </w:r>
      <w:r>
        <w:rPr>
          <w:rFonts w:ascii="Menlo" w:hAnsi="Menlo"/>
          <w:color w:val="24292E"/>
          <w:sz w:val="19"/>
        </w:rPr>
        <w:t>Review</w:t>
      </w:r>
      <w:r>
        <w:t xml:space="preserve"> (with </w:t>
      </w:r>
      <w:r>
        <w:rPr>
          <w:rFonts w:ascii="Menlo" w:hAnsi="Menlo"/>
          <w:color w:val="24292E"/>
          <w:sz w:val="19"/>
        </w:rPr>
        <w:t>reply</w:t>
      </w:r>
      <w:r>
        <w:t xml:space="preserve"> populated)</w:t>
      </w:r>
    </w:p>
    <w:p>
      <w:pPr>
        <w:spacing w:before="120" w:after="200" w:line="240" w:lineRule="auto"/>
        <w:ind w:left="173"/>
        <w:shd w:val="clear" w:fill="F4F4F2"/>
      </w:pPr>
      <w:r>
        <w:rPr>
          <w:rFonts w:ascii="Menlo" w:hAnsi="Menlo"/>
          <w:caps/>
          <w:color w:val="5A5A55"/>
          <w:sz w:val="15"/>
        </w:rPr>
        <w:t>json</w:t>
        <w:br/>
      </w:r>
      <w:r>
        <w:rPr>
          <w:rFonts w:ascii="Menlo" w:hAnsi="Menlo"/>
          <w:color w:val="24292E"/>
          <w:sz w:val="17"/>
        </w:rPr>
        <w:t>{ "body": "Thank you — we’ve added a second billing counter." }</w:t>
      </w:r>
    </w:p>
    <w:p>
      <w:pPr>
        <w:pStyle w:val="Heading3"/>
      </w:pPr>
      <w:r>
        <w:t xml:space="preserve">5.6 </w:t>
      </w:r>
      <w:r>
        <w:rPr>
          <w:rFonts w:ascii="Menlo" w:hAnsi="Menlo"/>
          <w:color w:val="24292E"/>
          <w:sz w:val="19"/>
        </w:rPr>
        <w:t>POST /reviews/:id/dispute</w:t>
      </w:r>
      <w:r>
        <w:t xml:space="preserve"> (business owner)</w:t>
      </w:r>
    </w:p>
    <w:p>
      <w:pPr>
        <w:spacing w:before="120" w:after="200" w:line="240" w:lineRule="auto"/>
        <w:ind w:left="173"/>
        <w:shd w:val="clear" w:fill="F4F4F2"/>
      </w:pPr>
      <w:r>
        <w:rPr>
          <w:rFonts w:ascii="Menlo" w:hAnsi="Menlo"/>
          <w:caps/>
          <w:color w:val="5A5A55"/>
          <w:sz w:val="15"/>
        </w:rPr>
        <w:t>json</w:t>
        <w:br/>
      </w:r>
      <w:r>
        <w:rPr>
          <w:rFonts w:ascii="Menlo" w:hAnsi="Menlo"/>
          <w:color w:val="24292E"/>
          <w:sz w:val="17"/>
        </w:rPr>
        <w:t>{ "reason": "no_record_of_visit", "detail": "…", "evidence_media_id": "01JA…" }</w:t>
      </w:r>
    </w:p>
    <w:p>
      <w:pPr>
        <w:spacing w:after="160"/>
        <w:jc w:val="left"/>
      </w:pPr>
      <w:r>
        <w:rPr>
          <w:sz w:val="21"/>
        </w:rPr>
        <w:t xml:space="preserve">→ </w:t>
      </w:r>
      <w:r>
        <w:rPr>
          <w:rFonts w:ascii="Menlo" w:hAnsi="Menlo"/>
          <w:color w:val="24292E"/>
          <w:sz w:val="19"/>
        </w:rPr>
        <w:t>{ "id": "dsp_01…", "status": "open" }</w:t>
      </w:r>
      <w:r>
        <w:rPr>
          <w:sz w:val="21"/>
        </w:rPr>
        <w:t xml:space="preserve">. The review freezes out of the score until a moderator decides, and </w:t>
      </w:r>
      <w:r>
        <w:rPr>
          <w:rFonts w:ascii="Menlo" w:hAnsi="Menlo"/>
          <w:color w:val="24292E"/>
          <w:sz w:val="19"/>
        </w:rPr>
        <w:t>status_note</w:t>
      </w:r>
      <w:r>
        <w:rPr>
          <w:sz w:val="21"/>
        </w:rPr>
        <w:t xml:space="preserve"> explains that on the public page.</w:t>
      </w:r>
    </w:p>
    <w:p>
      <w:pPr>
        <w:pBdr>
          <w:bottom w:val="single" w:sz="6" w:color="D8D8D2"/>
        </w:pBdr>
        <w:spacing w:after="200"/>
      </w:pPr>
    </w:p>
    <w:p>
      <w:pPr>
        <w:pStyle w:val="Heading2"/>
      </w:pPr>
      <w:r>
        <w:t>6. Business owner — §8.6</w:t>
      </w:r>
    </w:p>
    <w:p>
      <w:pPr>
        <w:pStyle w:val="Heading3"/>
      </w:pPr>
      <w:r>
        <w:t xml:space="preserve">6.1 </w:t>
      </w:r>
      <w:r>
        <w:rPr>
          <w:rFonts w:ascii="Menlo" w:hAnsi="Menlo"/>
          <w:color w:val="24292E"/>
          <w:sz w:val="19"/>
        </w:rPr>
        <w:t>POST /business/claims</w:t>
      </w:r>
    </w:p>
    <w:p>
      <w:pPr>
        <w:spacing w:before="120" w:after="200" w:line="240" w:lineRule="auto"/>
        <w:ind w:left="173"/>
        <w:shd w:val="clear" w:fill="F4F4F2"/>
      </w:pPr>
      <w:r>
        <w:rPr>
          <w:rFonts w:ascii="Menlo" w:hAnsi="Menlo"/>
          <w:caps/>
          <w:color w:val="5A5A55"/>
          <w:sz w:val="15"/>
        </w:rPr>
        <w:t>json</w:t>
        <w:br/>
      </w:r>
      <w:r>
        <w:rPr>
          <w:rFonts w:ascii="Menlo" w:hAnsi="Menlo"/>
          <w:color w:val="24292E"/>
          <w:sz w:val="17"/>
        </w:rPr>
        <w:t>{ "business_id": "01J8RUBY", "method": "gstin",</w:t>
        <w:br/>
        <w:t xml:space="preserve">  "evidence": { "gstin": "27AAACR…", "registration_no": null, "media_id": null },</w:t>
        <w:br/>
        <w:t xml:space="preserve">  "contact_email": "ops@rubyhall.com", "contact_phone": "+912066455000",</w:t>
        <w:br/>
        <w:t xml:space="preserve">  "role": "Marketing lead" }</w:t>
      </w:r>
    </w:p>
    <w:p>
      <w:pPr>
        <w:spacing w:after="160"/>
        <w:jc w:val="left"/>
      </w:pPr>
      <w:r>
        <w:rPr>
          <w:sz w:val="21"/>
        </w:rPr>
        <w:t xml:space="preserve">→ </w:t>
      </w:r>
      <w:r>
        <w:rPr>
          <w:rFonts w:ascii="Menlo" w:hAnsi="Menlo"/>
          <w:color w:val="24292E"/>
          <w:sz w:val="19"/>
        </w:rPr>
        <w:t>{ "id": "clm_01…", "status": "pending" }</w:t>
      </w:r>
      <w:r>
        <w:rPr>
          <w:sz w:val="21"/>
        </w:rPr>
        <w:t xml:space="preserve">. </w:t>
      </w:r>
      <w:r>
        <w:rPr>
          <w:rFonts w:ascii="Menlo" w:hAnsi="Menlo"/>
          <w:color w:val="24292E"/>
          <w:sz w:val="19"/>
        </w:rPr>
        <w:t>method</w:t>
      </w:r>
      <w:r>
        <w:rPr>
          <w:sz w:val="21"/>
        </w:rPr>
        <w:t xml:space="preserve"> ∈ </w:t>
      </w:r>
      <w:r>
        <w:rPr>
          <w:rFonts w:ascii="Menlo" w:hAnsi="Menlo"/>
          <w:color w:val="24292E"/>
          <w:sz w:val="19"/>
        </w:rPr>
        <w:t>gstin|phone|document</w:t>
      </w:r>
      <w:r>
        <w:rPr>
          <w:sz w:val="21"/>
        </w:rPr>
        <w:t>.</w:t>
      </w:r>
    </w:p>
    <w:p>
      <w:pPr>
        <w:pStyle w:val="Heading3"/>
      </w:pPr>
      <w:r>
        <w:t xml:space="preserve">6.2 </w:t>
      </w:r>
      <w:r>
        <w:rPr>
          <w:rFonts w:ascii="Menlo" w:hAnsi="Menlo"/>
          <w:color w:val="24292E"/>
          <w:sz w:val="19"/>
        </w:rPr>
        <w:t>GET /business/:id/overview</w:t>
      </w:r>
    </w:p>
    <w:p>
      <w:pPr>
        <w:spacing w:before="120" w:after="200" w:line="240" w:lineRule="auto"/>
        <w:ind w:left="173"/>
        <w:shd w:val="clear" w:fill="F4F4F2"/>
      </w:pPr>
      <w:r>
        <w:rPr>
          <w:rFonts w:ascii="Menlo" w:hAnsi="Menlo"/>
          <w:caps/>
          <w:color w:val="5A5A55"/>
          <w:sz w:val="15"/>
        </w:rPr>
        <w:t>json</w:t>
        <w:br/>
      </w:r>
      <w:r>
        <w:rPr>
          <w:rFonts w:ascii="Menlo" w:hAnsi="Menlo"/>
          <w:color w:val="24292E"/>
          <w:sz w:val="17"/>
        </w:rPr>
        <w:t>{</w:t>
        <w:br/>
        <w:t xml:space="preserve">  "business": { …Business… },</w:t>
        <w:br/>
        <w:t xml:space="preserve">  "deltas": { "verified_score": 0.2, "unverified_score": -0.1 },</w:t>
        <w:br/>
        <w:t xml:space="preserve">  "counts": { "verified": 318, "unverified": 742, "new_this_week": 11, "unanswered": 4 }</w:t>
        <w:br/>
        <w:t>}</w:t>
      </w:r>
    </w:p>
    <w:p>
      <w:pPr>
        <w:pStyle w:val="Heading3"/>
      </w:pPr>
      <w:r>
        <w:t xml:space="preserve">6.3 </w:t>
      </w:r>
      <w:r>
        <w:rPr>
          <w:rFonts w:ascii="Menlo" w:hAnsi="Menlo"/>
          <w:color w:val="24292E"/>
          <w:sz w:val="19"/>
        </w:rPr>
        <w:t>GET /business/:id/reviews?needs_reply=true&amp;cursor=</w:t>
      </w:r>
      <w:r>
        <w:t xml:space="preserve"> → </w:t>
      </w:r>
      <w:r>
        <w:rPr>
          <w:rFonts w:ascii="Menlo" w:hAnsi="Menlo"/>
          <w:color w:val="24292E"/>
          <w:sz w:val="19"/>
        </w:rPr>
        <w:t>Page&lt;Review&gt;</w:t>
      </w:r>
    </w:p>
    <w:p>
      <w:pPr>
        <w:pStyle w:val="Heading3"/>
      </w:pPr>
      <w:r>
        <w:t xml:space="preserve">6.4 </w:t>
      </w:r>
      <w:r>
        <w:rPr>
          <w:rFonts w:ascii="Menlo" w:hAnsi="Menlo"/>
          <w:color w:val="24292E"/>
          <w:sz w:val="19"/>
        </w:rPr>
        <w:t>GET /business/:id/insights?range=90d</w:t>
      </w:r>
    </w:p>
    <w:p>
      <w:pPr>
        <w:spacing w:before="120" w:after="200" w:line="240" w:lineRule="auto"/>
        <w:ind w:left="173"/>
        <w:shd w:val="clear" w:fill="F4F4F2"/>
      </w:pPr>
      <w:r>
        <w:rPr>
          <w:rFonts w:ascii="Menlo" w:hAnsi="Menlo"/>
          <w:caps/>
          <w:color w:val="5A5A55"/>
          <w:sz w:val="15"/>
        </w:rPr>
        <w:t>json</w:t>
        <w:br/>
      </w:r>
      <w:r>
        <w:rPr>
          <w:rFonts w:ascii="Menlo" w:hAnsi="Menlo"/>
          <w:color w:val="24292E"/>
          <w:sz w:val="17"/>
        </w:rPr>
        <w:t>{</w:t>
        <w:br/>
        <w:t xml:space="preserve">  "range": "90d",</w:t>
        <w:br/>
        <w:t xml:space="preserve">  "aspect_trends": [{ "key": "wait_time", "label": "Wait time", "from": 3.8, "to": 4.2 }],</w:t>
        <w:br/>
        <w:t xml:space="preserve">  "cost_distribution": [{ "from": 0, "to": 2500000, "count": 41 }]</w:t>
        <w:br/>
        <w:t>}</w:t>
      </w:r>
    </w:p>
    <w:p>
      <w:pPr>
        <w:pStyle w:val="Heading3"/>
      </w:pPr>
      <w:r>
        <w:t xml:space="preserve">6.5 </w:t>
      </w:r>
      <w:r>
        <w:rPr>
          <w:rFonts w:ascii="Menlo" w:hAnsi="Menlo"/>
          <w:color w:val="24292E"/>
          <w:sz w:val="19"/>
        </w:rPr>
        <w:t>PATCH /business/:id/profile</w:t>
      </w:r>
      <w:r>
        <w:t xml:space="preserve"> → </w:t>
      </w:r>
      <w:r>
        <w:rPr>
          <w:rFonts w:ascii="Menlo" w:hAnsi="Menlo"/>
          <w:color w:val="24292E"/>
          <w:sz w:val="19"/>
        </w:rPr>
        <w:t>Business</w:t>
      </w:r>
    </w:p>
    <w:p>
      <w:pPr>
        <w:spacing w:after="160"/>
        <w:jc w:val="left"/>
      </w:pPr>
      <w:r>
        <w:rPr>
          <w:sz w:val="21"/>
        </w:rPr>
        <w:t xml:space="preserve">Partial body, any of: </w:t>
      </w:r>
      <w:r>
        <w:rPr>
          <w:rFonts w:ascii="Menlo" w:hAnsi="Menlo"/>
          <w:color w:val="24292E"/>
          <w:sz w:val="19"/>
        </w:rPr>
        <w:t>phone</w:t>
      </w:r>
      <w:r>
        <w:rPr>
          <w:sz w:val="21"/>
        </w:rPr>
        <w:t xml:space="preserve"> · </w:t>
      </w:r>
      <w:r>
        <w:rPr>
          <w:rFonts w:ascii="Menlo" w:hAnsi="Menlo"/>
          <w:color w:val="24292E"/>
          <w:sz w:val="19"/>
        </w:rPr>
        <w:t>hours</w:t>
      </w:r>
      <w:r>
        <w:rPr>
          <w:sz w:val="21"/>
        </w:rPr>
        <w:t xml:space="preserve"> · </w:t>
      </w:r>
      <w:r>
        <w:rPr>
          <w:rFonts w:ascii="Menlo" w:hAnsi="Menlo"/>
          <w:color w:val="24292E"/>
          <w:sz w:val="19"/>
        </w:rPr>
        <w:t>address_line1</w:t>
      </w:r>
      <w:r>
        <w:rPr>
          <w:sz w:val="21"/>
        </w:rPr>
        <w:t xml:space="preserve"> · </w:t>
      </w:r>
      <w:r>
        <w:rPr>
          <w:rFonts w:ascii="Menlo" w:hAnsi="Menlo"/>
          <w:color w:val="24292E"/>
          <w:sz w:val="19"/>
        </w:rPr>
        <w:t>website</w:t>
      </w:r>
      <w:r>
        <w:rPr>
          <w:sz w:val="21"/>
        </w:rPr>
        <w:t xml:space="preserve"> · </w:t>
      </w:r>
      <w:r>
        <w:rPr>
          <w:rFonts w:ascii="Menlo" w:hAnsi="Menlo"/>
          <w:color w:val="24292E"/>
          <w:sz w:val="19"/>
        </w:rPr>
        <w:t>descriptor</w:t>
      </w:r>
      <w:r>
        <w:rPr>
          <w:sz w:val="21"/>
        </w:rPr>
        <w:t>.</w:t>
      </w:r>
    </w:p>
    <w:p>
      <w:pPr>
        <w:spacing w:after="160"/>
        <w:jc w:val="left"/>
      </w:pPr>
      <w:r>
        <w:rPr>
          <w:b/>
          <w:sz w:val="21"/>
        </w:rPr>
        <w:t>Never build:</w:t>
      </w:r>
      <w:r>
        <w:rPr>
          <w:sz w:val="21"/>
        </w:rPr>
        <w:t xml:space="preserve"> an endpoint returning a receipt image to a business, or one resolving an anonymous review to a user. §10’s access rules are load-bearing and the dashboard states them in plain words.</w:t>
      </w:r>
    </w:p>
    <w:p>
      <w:pPr>
        <w:pBdr>
          <w:bottom w:val="single" w:sz="6" w:color="D8D8D2"/>
        </w:pBdr>
        <w:spacing w:after="200"/>
      </w:pPr>
    </w:p>
    <w:p>
      <w:pPr>
        <w:pStyle w:val="Heading2"/>
      </w:pPr>
      <w:r>
        <w:t>7. Additions the client already calls</w:t>
      </w:r>
    </w:p>
    <w:p>
      <w:pPr>
        <w:spacing w:after="160"/>
        <w:jc w:val="left"/>
      </w:pPr>
      <w:r>
        <w:rPr>
          <w:sz w:val="21"/>
        </w:rPr>
        <w:t>Mocked today; nothing behind them yet.</w:t>
      </w:r>
    </w:p>
    <w:p>
      <w:pPr>
        <w:pStyle w:val="Heading3"/>
      </w:pPr>
      <w:r>
        <w:t xml:space="preserve">7.1 </w:t>
      </w:r>
      <w:r>
        <w:rPr>
          <w:rFonts w:ascii="Menlo" w:hAnsi="Menlo"/>
          <w:color w:val="24292E"/>
          <w:sz w:val="19"/>
        </w:rPr>
        <w:t>GET /stats/platform?city=pune</w:t>
      </w:r>
      <w:r>
        <w:t xml:space="preserve"> — the home-page proof-of-life counter</w:t>
      </w:r>
    </w:p>
    <w:p>
      <w:pPr>
        <w:spacing w:before="120" w:after="200" w:line="240" w:lineRule="auto"/>
        <w:ind w:left="173"/>
        <w:shd w:val="clear" w:fill="F4F4F2"/>
      </w:pPr>
      <w:r>
        <w:rPr>
          <w:rFonts w:ascii="Menlo" w:hAnsi="Menlo"/>
          <w:caps/>
          <w:color w:val="5A5A55"/>
          <w:sz w:val="15"/>
        </w:rPr>
        <w:t>json</w:t>
        <w:br/>
      </w:r>
      <w:r>
        <w:rPr>
          <w:rFonts w:ascii="Menlo" w:hAnsi="Menlo"/>
          <w:color w:val="24292E"/>
          <w:sz w:val="17"/>
        </w:rPr>
        <w:t>{ "bills_verified": 418207, "reviews_published": 102884,</w:t>
        <w:br/>
        <w:t xml:space="preserve">  "bills_verified_this_week": { "city": "Pune", "count": 1204 },</w:t>
        <w:br/>
        <w:t xml:space="preserve">  "generated_at": "2026-07-26T04:00:00Z" }</w:t>
      </w:r>
    </w:p>
    <w:p>
      <w:pPr>
        <w:spacing w:after="160"/>
        <w:jc w:val="left"/>
      </w:pPr>
      <w:r>
        <w:rPr>
          <w:sz w:val="21"/>
        </w:rPr>
        <w:t xml:space="preserve">Cache 5 minutes. It doesn’t need to be exact — it needs to be </w:t>
      </w:r>
      <w:r>
        <w:rPr>
          <w:b/>
          <w:sz w:val="21"/>
        </w:rPr>
        <w:t>true</w:t>
      </w:r>
      <w:r>
        <w:rPr>
          <w:sz w:val="21"/>
        </w:rPr>
        <w:t>, which a hard-coded constant is not.</w:t>
      </w:r>
    </w:p>
    <w:p>
      <w:pPr>
        <w:pStyle w:val="Heading3"/>
      </w:pPr>
      <w:r>
        <w:t xml:space="preserve">7.2 </w:t>
      </w:r>
      <w:r>
        <w:rPr>
          <w:rFonts w:ascii="Menlo" w:hAnsi="Menlo"/>
          <w:color w:val="24292E"/>
          <w:sz w:val="19"/>
        </w:rPr>
        <w:t>GET /reviews/featured?limit=3&amp;city=pune&amp;category=hospitals&amp;window=30d</w:t>
      </w:r>
    </w:p>
    <w:p>
      <w:pPr>
        <w:spacing w:after="160"/>
        <w:jc w:val="left"/>
      </w:pPr>
      <w:r>
        <w:rPr>
          <w:rFonts w:ascii="Menlo" w:hAnsi="Menlo"/>
          <w:color w:val="24292E"/>
          <w:sz w:val="19"/>
        </w:rPr>
        <w:t>Page&lt;Review&gt;</w:t>
      </w:r>
      <w:r>
        <w:rPr>
          <w:sz w:val="21"/>
        </w:rPr>
        <w:t>, verified tier only, ranked server-side (</w:t>
      </w:r>
      <w:r>
        <w:rPr>
          <w:rFonts w:ascii="Menlo" w:hAnsi="Menlo"/>
          <w:color w:val="24292E"/>
          <w:sz w:val="19"/>
        </w:rPr>
        <w:t>helpful_count</w:t>
      </w:r>
      <w:r>
        <w:rPr>
          <w:sz w:val="21"/>
        </w:rPr>
        <w:t xml:space="preserve"> decayed by age, one review per business). Without it the home page is N+1 over every business.</w:t>
      </w:r>
    </w:p>
    <w:p>
      <w:pPr>
        <w:pStyle w:val="Heading3"/>
      </w:pPr>
      <w:r>
        <w:t xml:space="preserve">7.3 </w:t>
      </w:r>
      <w:r>
        <w:rPr>
          <w:rFonts w:ascii="Menlo" w:hAnsi="Menlo"/>
          <w:color w:val="24292E"/>
          <w:sz w:val="19"/>
        </w:rPr>
        <w:t>GET /cities</w:t>
      </w:r>
    </w:p>
    <w:p>
      <w:pPr>
        <w:spacing w:before="120" w:after="200" w:line="240" w:lineRule="auto"/>
        <w:ind w:left="173"/>
        <w:shd w:val="clear" w:fill="F4F4F2"/>
      </w:pPr>
      <w:r>
        <w:rPr>
          <w:rFonts w:ascii="Menlo" w:hAnsi="Menlo"/>
          <w:caps/>
          <w:color w:val="5A5A55"/>
          <w:sz w:val="15"/>
        </w:rPr>
        <w:t>json</w:t>
        <w:br/>
      </w:r>
      <w:r>
        <w:rPr>
          <w:rFonts w:ascii="Menlo" w:hAnsi="Menlo"/>
          <w:color w:val="24292E"/>
          <w:sz w:val="17"/>
        </w:rPr>
        <w:t>{ "data": [{ "slug": "pune", "name": "Pune", "state": "Maharashtra",</w:t>
        <w:br/>
        <w:t xml:space="preserve">             "business_count": 1284, "verified_review_count": 41207, "is_live": true }] }</w:t>
      </w:r>
    </w:p>
    <w:p>
      <w:pPr>
        <w:spacing w:after="160"/>
        <w:jc w:val="left"/>
      </w:pPr>
      <w:r>
        <w:rPr>
          <w:sz w:val="21"/>
        </w:rPr>
        <w:t xml:space="preserve">Currently a constant in </w:t>
      </w:r>
      <w:r>
        <w:rPr>
          <w:rFonts w:ascii="Menlo" w:hAnsi="Menlo"/>
          <w:color w:val="24292E"/>
          <w:sz w:val="19"/>
        </w:rPr>
        <w:t>lib/data.ts</w:t>
      </w:r>
      <w:r>
        <w:rPr>
          <w:sz w:val="21"/>
        </w:rPr>
        <w:t>, which makes a new city a frontend release.</w:t>
      </w:r>
    </w:p>
    <w:p>
      <w:pPr>
        <w:pBdr>
          <w:bottom w:val="single" w:sz="6" w:color="D8D8D2"/>
        </w:pBdr>
        <w:spacing w:after="200"/>
      </w:pPr>
    </w:p>
    <w:p>
      <w:pPr>
        <w:pStyle w:val="Heading2"/>
      </w:pPr>
      <w:r>
        <w:t>8. Proposed, not yet wired up</w:t>
      </w:r>
    </w:p>
    <w:p>
      <w:pPr>
        <w:spacing w:after="160"/>
        <w:jc w:val="left"/>
      </w:pPr>
      <w:r>
        <w:rPr>
          <w:sz w:val="21"/>
        </w:rPr>
        <w:t xml:space="preserve">Full rationale in </w:t>
      </w:r>
      <w:r>
        <w:rPr>
          <w:color w:val="1A4F8B"/>
          <w:sz w:val="21"/>
          <w:u w:val="single"/>
        </w:rPr>
        <w:t>api-additions.md</w:t>
      </w:r>
      <w:r>
        <w:rPr>
          <w:sz w:val="21"/>
        </w:rPr>
        <w:t>.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fill="EFEFEC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Endpoint</w:t>
            </w:r>
          </w:p>
        </w:tc>
        <w:tc>
          <w:tcPr>
            <w:tcW w:type="dxa" w:w="3216"/>
            <w:shd w:val="clear" w:fill="EFEFEC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Shape</w:t>
            </w:r>
          </w:p>
        </w:tc>
        <w:tc>
          <w:tcPr>
            <w:tcW w:type="dxa" w:w="3216"/>
            <w:shd w:val="clear" w:fill="EFEFEC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Why</w:t>
            </w:r>
          </w:p>
        </w:tc>
      </w:tr>
      <w:tr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rFonts w:ascii="Menlo" w:hAnsi="Menlo"/>
                <w:color w:val="24292E"/>
                <w:sz w:val="16"/>
              </w:rPr>
              <w:t>POST /media/upload-intent</w:t>
            </w:r>
            <w:r>
              <w:rPr>
                <w:sz w:val="18"/>
              </w:rPr>
              <w:t xml:space="preserve"> → </w:t>
            </w:r>
            <w:r>
              <w:rPr>
                <w:rFonts w:ascii="Menlo" w:hAnsi="Menlo"/>
                <w:color w:val="24292E"/>
                <w:sz w:val="16"/>
              </w:rPr>
              <w:t>{media_id, upload_url, headers, expires_in}</w:t>
            </w:r>
            <w:r>
              <w:rPr>
                <w:sz w:val="18"/>
              </w:rPr>
              <w:t xml:space="preserve">; </w:t>
            </w:r>
            <w:r>
              <w:rPr>
                <w:rFonts w:ascii="Menlo" w:hAnsi="Menlo"/>
                <w:color w:val="24292E"/>
                <w:sz w:val="16"/>
              </w:rPr>
              <w:t>POST /media/:id/process</w:t>
            </w:r>
            <w:r>
              <w:rPr>
                <w:sz w:val="18"/>
              </w:rPr>
              <w:t xml:space="preserve">; </w:t>
            </w:r>
            <w:r>
              <w:rPr>
                <w:rFonts w:ascii="Menlo" w:hAnsi="Menlo"/>
                <w:color w:val="24292E"/>
                <w:sz w:val="16"/>
              </w:rPr>
              <w:t>GET /media/:id</w:t>
            </w:r>
            <w:r>
              <w:rPr>
                <w:sz w:val="18"/>
              </w:rPr>
              <w:t xml:space="preserve"> → </w:t>
            </w:r>
            <w:r>
              <w:rPr>
                <w:rFonts w:ascii="Menlo" w:hAnsi="Menlo"/>
                <w:color w:val="24292E"/>
                <w:sz w:val="16"/>
              </w:rPr>
              <w:t>{id, kind, moderation_status, url, width, height, rejection_reason}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sz w:val="18"/>
              </w:rPr>
              <w:t>mirrors receipts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sz w:val="18"/>
              </w:rPr>
              <w:t xml:space="preserve">Nothing in §8 creates the </w:t>
            </w:r>
            <w:r>
              <w:rPr>
                <w:rFonts w:ascii="Menlo" w:hAnsi="Menlo"/>
                <w:color w:val="24292E"/>
                <w:sz w:val="16"/>
              </w:rPr>
              <w:t>media_ids[]</w:t>
            </w:r>
            <w:r>
              <w:rPr>
                <w:sz w:val="18"/>
              </w:rPr>
              <w:t xml:space="preserve"> / </w:t>
            </w:r>
            <w:r>
              <w:rPr>
                <w:rFonts w:ascii="Menlo" w:hAnsi="Menlo"/>
                <w:color w:val="24292E"/>
                <w:sz w:val="16"/>
              </w:rPr>
              <w:t>evidence_media_id</w:t>
            </w:r>
            <w:r>
              <w:rPr>
                <w:sz w:val="18"/>
              </w:rPr>
              <w:t xml:space="preserve"> the write, report and claim paths already accept. Review photos are collected and dropped today</w:t>
            </w:r>
          </w:p>
        </w:tc>
      </w:tr>
      <w:tr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rFonts w:ascii="Menlo" w:hAnsi="Menlo"/>
                <w:color w:val="24292E"/>
                <w:sz w:val="16"/>
              </w:rPr>
              <w:t>GET /businesses/:id/cost-histogram?bins=5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rFonts w:ascii="Menlo" w:hAnsi="Menlo"/>
                <w:color w:val="24292E"/>
                <w:sz w:val="16"/>
              </w:rPr>
              <w:t>{currency, based_on_receipts, bins:[{from,to,count}]}</w:t>
            </w:r>
            <w:r>
              <w:rPr>
                <w:sz w:val="18"/>
              </w:rPr>
              <w:t xml:space="preserve">, </w:t>
            </w:r>
            <w:r>
              <w:rPr>
                <w:rFonts w:ascii="Menlo" w:hAnsi="Menlo"/>
                <w:color w:val="24292E"/>
                <w:sz w:val="16"/>
              </w:rPr>
              <w:t>to:null</w:t>
            </w:r>
            <w:r>
              <w:rPr>
                <w:sz w:val="18"/>
              </w:rPr>
              <w:t xml:space="preserve"> = open top bin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rFonts w:ascii="Menlo" w:hAnsi="Menlo"/>
                <w:color w:val="24292E"/>
                <w:sz w:val="16"/>
              </w:rPr>
              <w:t>lib/cost.ts</w:t>
            </w:r>
            <w:r>
              <w:rPr>
                <w:sz w:val="18"/>
              </w:rPr>
              <w:t xml:space="preserve"> infers the shape between p25/p50/p75 — a chart making a claim the data doesn’t support</w:t>
            </w:r>
          </w:p>
        </w:tc>
      </w:tr>
      <w:tr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rFonts w:ascii="Menlo" w:hAnsi="Menlo"/>
                <w:color w:val="24292E"/>
                <w:sz w:val="16"/>
              </w:rPr>
              <w:t>GET /businesses/facets?category=&amp;city=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rFonts w:ascii="Menlo" w:hAnsi="Menlo"/>
                <w:color w:val="24292E"/>
                <w:sz w:val="16"/>
              </w:rPr>
              <w:t>{specialities:[{value,count}], cost_bands:[{value,count}], rating_buckets:[{min,count}], total}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sz w:val="18"/>
              </w:rPr>
              <w:t xml:space="preserve">The listing runs a second unfiltered </w:t>
            </w:r>
            <w:r>
              <w:rPr>
                <w:rFonts w:ascii="Menlo" w:hAnsi="Menlo"/>
                <w:color w:val="24292E"/>
                <w:sz w:val="16"/>
              </w:rPr>
              <w:t>/search</w:t>
            </w:r>
            <w:r>
              <w:rPr>
                <w:sz w:val="18"/>
              </w:rPr>
              <w:t xml:space="preserve"> purely to build its dropdowns</w:t>
            </w:r>
          </w:p>
        </w:tc>
      </w:tr>
      <w:tr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rFonts w:ascii="Menlo" w:hAnsi="Menlo"/>
                <w:color w:val="24292E"/>
                <w:sz w:val="16"/>
              </w:rPr>
              <w:t>POST /receipts/transaction-ref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rFonts w:ascii="Menlo" w:hAnsi="Menlo"/>
                <w:color w:val="24292E"/>
                <w:sz w:val="16"/>
              </w:rPr>
              <w:t>{business_id, reference, method: upi|card|netbanking, amount, txn_date}</w:t>
            </w:r>
            <w:r>
              <w:rPr>
                <w:sz w:val="18"/>
              </w:rPr>
              <w:t xml:space="preserve"> → </w:t>
            </w:r>
            <w:r>
              <w:rPr>
                <w:rFonts w:ascii="Menlo" w:hAnsi="Menlo"/>
                <w:color w:val="24292E"/>
                <w:sz w:val="16"/>
              </w:rPr>
              <w:t>Receipt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sz w:val="18"/>
              </w:rPr>
              <w:t>Bottom rungs of §6.1’s fallback ladder; UI describes the option and can’t offer it</w:t>
            </w:r>
          </w:p>
        </w:tc>
      </w:tr>
      <w:tr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rFonts w:ascii="Menlo" w:hAnsi="Menlo"/>
                <w:color w:val="24292E"/>
                <w:sz w:val="16"/>
              </w:rPr>
              <w:t>GET /receipts/forward-address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rFonts w:ascii="Menlo" w:hAnsi="Menlo"/>
                <w:color w:val="24292E"/>
                <w:sz w:val="16"/>
              </w:rPr>
              <w:t>{address, verified_senders[], pending_count}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sz w:val="18"/>
              </w:rPr>
              <w:t>Per-user forwarding address; a shared inbox fails the moment someone forwards from a work account</w:t>
            </w:r>
          </w:p>
        </w:tc>
      </w:tr>
      <w:tr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rFonts w:ascii="Menlo" w:hAnsi="Menlo"/>
                <w:color w:val="24292E"/>
                <w:sz w:val="16"/>
              </w:rPr>
              <w:t>GET</w:t>
            </w:r>
            <w:r>
              <w:rPr>
                <w:sz w:val="18"/>
              </w:rPr>
              <w:t xml:space="preserve"> / </w:t>
            </w:r>
            <w:r>
              <w:rPr>
                <w:rFonts w:ascii="Menlo" w:hAnsi="Menlo"/>
                <w:color w:val="24292E"/>
                <w:sz w:val="16"/>
              </w:rPr>
              <w:t>POST /me/reviews/:id/appeal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rFonts w:ascii="Menlo" w:hAnsi="Menlo"/>
                <w:color w:val="24292E"/>
                <w:sz w:val="16"/>
              </w:rPr>
              <w:t>{message}</w:t>
            </w:r>
            <w:r>
              <w:rPr>
                <w:sz w:val="18"/>
              </w:rPr>
              <w:t xml:space="preserve"> → </w:t>
            </w:r>
            <w:r>
              <w:rPr>
                <w:rFonts w:ascii="Menlo" w:hAnsi="Menlo"/>
                <w:color w:val="24292E"/>
                <w:sz w:val="16"/>
              </w:rPr>
              <w:t>{id, status, opened_at, sla_resolve_by}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sz w:val="18"/>
              </w:rPr>
              <w:t>IS 19000:2022 requires an appeals path; no affordance exists on the site</w:t>
            </w:r>
          </w:p>
        </w:tc>
      </w:tr>
      <w:tr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rFonts w:ascii="Menlo" w:hAnsi="Menlo"/>
                <w:color w:val="24292E"/>
                <w:sz w:val="16"/>
              </w:rPr>
              <w:t>GET /businesses/:id/questions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rFonts w:ascii="Menlo" w:hAnsi="Menlo"/>
                <w:color w:val="24292E"/>
                <w:sz w:val="16"/>
              </w:rPr>
              <w:t>{data:[{id, body, created_at, asked_by, answer_count, answers:[{…, is_verified_visitor, is_business, helpful_count}]}]}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sz w:val="18"/>
              </w:rPr>
              <w:t>Listed in §8.3 with no response shape. Phase 2</w:t>
            </w:r>
          </w:p>
        </w:tc>
      </w:tr>
    </w:tbl>
    <w:p>
      <w:pPr>
        <w:spacing w:after="80"/>
      </w:pPr>
    </w:p>
    <w:p>
      <w:pPr>
        <w:spacing w:after="160"/>
        <w:jc w:val="left"/>
      </w:pPr>
      <w:r>
        <w:rPr>
          <w:b/>
          <w:sz w:val="21"/>
        </w:rPr>
        <w:t>Field-level asks on existing endpoints:</w:t>
      </w:r>
      <w:r>
        <w:rPr>
          <w:sz w:val="21"/>
        </w:rPr>
        <w:t xml:space="preserve"> </w:t>
      </w:r>
      <w:r>
        <w:rPr>
          <w:rFonts w:ascii="Menlo" w:hAnsi="Menlo"/>
          <w:color w:val="24292E"/>
          <w:sz w:val="19"/>
        </w:rPr>
        <w:t>descriptor</w:t>
      </w:r>
      <w:r>
        <w:rPr>
          <w:sz w:val="21"/>
        </w:rPr>
        <w:t xml:space="preserve"> / </w:t>
      </w:r>
      <w:r>
        <w:rPr>
          <w:rFonts w:ascii="Menlo" w:hAnsi="Menlo"/>
          <w:color w:val="24292E"/>
          <w:sz w:val="19"/>
        </w:rPr>
        <w:t>specialities[]</w:t>
      </w:r>
      <w:r>
        <w:rPr>
          <w:sz w:val="21"/>
        </w:rPr>
        <w:t xml:space="preserve"> / </w:t>
      </w:r>
      <w:r>
        <w:rPr>
          <w:rFonts w:ascii="Menlo" w:hAnsi="Menlo"/>
          <w:color w:val="24292E"/>
          <w:sz w:val="19"/>
        </w:rPr>
        <w:t>hours</w:t>
      </w:r>
      <w:r>
        <w:rPr>
          <w:sz w:val="21"/>
        </w:rPr>
        <w:t xml:space="preserve"> / </w:t>
      </w:r>
      <w:r>
        <w:rPr>
          <w:rFonts w:ascii="Menlo" w:hAnsi="Menlo"/>
          <w:color w:val="24292E"/>
          <w:sz w:val="19"/>
        </w:rPr>
        <w:t>photos[]</w:t>
      </w:r>
      <w:r>
        <w:rPr>
          <w:sz w:val="21"/>
        </w:rPr>
        <w:t xml:space="preserve"> and </w:t>
      </w:r>
      <w:r>
        <w:rPr>
          <w:rFonts w:ascii="Menlo" w:hAnsi="Menlo"/>
          <w:color w:val="24292E"/>
          <w:sz w:val="19"/>
        </w:rPr>
        <w:t>score_is_publishable</w:t>
      </w:r>
      <w:r>
        <w:rPr>
          <w:sz w:val="21"/>
        </w:rPr>
        <w:t xml:space="preserve"> on </w:t>
      </w:r>
      <w:r>
        <w:rPr>
          <w:rFonts w:ascii="Menlo" w:hAnsi="Menlo"/>
          <w:color w:val="24292E"/>
          <w:sz w:val="19"/>
        </w:rPr>
        <w:t>GET /businesses/:idOrSlug</w:t>
      </w:r>
      <w:r>
        <w:rPr>
          <w:sz w:val="21"/>
        </w:rPr>
        <w:t xml:space="preserve">; </w:t>
      </w:r>
      <w:r>
        <w:rPr>
          <w:rFonts w:ascii="Menlo" w:hAnsi="Menlo"/>
          <w:color w:val="24292E"/>
          <w:sz w:val="19"/>
        </w:rPr>
        <w:t>city</w:t>
      </w:r>
      <w:r>
        <w:rPr>
          <w:sz w:val="21"/>
        </w:rPr>
        <w:t xml:space="preserve"> and </w:t>
      </w:r>
      <w:r>
        <w:rPr>
          <w:rFonts w:ascii="Menlo" w:hAnsi="Menlo"/>
          <w:color w:val="24292E"/>
          <w:sz w:val="19"/>
        </w:rPr>
        <w:t>sort=cost_asc|cost_desc</w:t>
      </w:r>
      <w:r>
        <w:rPr>
          <w:sz w:val="21"/>
        </w:rPr>
        <w:t xml:space="preserve"> on </w:t>
      </w:r>
      <w:r>
        <w:rPr>
          <w:rFonts w:ascii="Menlo" w:hAnsi="Menlo"/>
          <w:color w:val="24292E"/>
          <w:sz w:val="19"/>
        </w:rPr>
        <w:t>GET /search</w:t>
      </w:r>
      <w:r>
        <w:rPr>
          <w:sz w:val="21"/>
        </w:rPr>
        <w:t xml:space="preserve">; </w:t>
      </w:r>
      <w:r>
        <w:rPr>
          <w:rFonts w:ascii="Menlo" w:hAnsi="Menlo"/>
          <w:color w:val="24292E"/>
          <w:sz w:val="19"/>
        </w:rPr>
        <w:t>tier=all</w:t>
      </w:r>
      <w:r>
        <w:rPr>
          <w:sz w:val="21"/>
        </w:rPr>
        <w:t xml:space="preserve"> on </w:t>
      </w:r>
      <w:r>
        <w:rPr>
          <w:rFonts w:ascii="Menlo" w:hAnsi="Menlo"/>
          <w:color w:val="24292E"/>
          <w:sz w:val="19"/>
        </w:rPr>
        <w:t>GET /businesses/:id/reviews</w:t>
      </w:r>
      <w:r>
        <w:rPr>
          <w:sz w:val="21"/>
        </w:rPr>
        <w:t xml:space="preserve">; </w:t>
      </w:r>
      <w:r>
        <w:rPr>
          <w:rFonts w:ascii="Menlo" w:hAnsi="Menlo"/>
          <w:color w:val="24292E"/>
          <w:sz w:val="19"/>
        </w:rPr>
        <w:t>status_note</w:t>
      </w:r>
      <w:r>
        <w:rPr>
          <w:sz w:val="21"/>
        </w:rPr>
        <w:t xml:space="preserve"> echoed by </w:t>
      </w:r>
      <w:r>
        <w:rPr>
          <w:rFonts w:ascii="Menlo" w:hAnsi="Menlo"/>
          <w:color w:val="24292E"/>
          <w:sz w:val="19"/>
        </w:rPr>
        <w:t>POST /reviews</w:t>
      </w:r>
      <w:r>
        <w:rPr>
          <w:sz w:val="21"/>
        </w:rPr>
        <w:t xml:space="preserve">; </w:t>
      </w:r>
      <w:r>
        <w:rPr>
          <w:rFonts w:ascii="Menlo" w:hAnsi="Menlo"/>
          <w:color w:val="24292E"/>
          <w:sz w:val="19"/>
        </w:rPr>
        <w:t>retry_after</w:t>
      </w:r>
      <w:r>
        <w:rPr>
          <w:sz w:val="21"/>
        </w:rPr>
        <w:t xml:space="preserve"> in the </w:t>
      </w:r>
      <w:r>
        <w:rPr>
          <w:rFonts w:ascii="Menlo" w:hAnsi="Menlo"/>
          <w:color w:val="24292E"/>
          <w:sz w:val="19"/>
        </w:rPr>
        <w:t>rate_limited</w:t>
      </w:r>
      <w:r>
        <w:rPr>
          <w:sz w:val="21"/>
        </w:rPr>
        <w:t xml:space="preserve"> body (not just the header); </w:t>
      </w:r>
      <w:r>
        <w:rPr>
          <w:rFonts w:ascii="Menlo" w:hAnsi="Menlo"/>
          <w:color w:val="24292E"/>
          <w:sz w:val="19"/>
        </w:rPr>
        <w:t>purge_after</w:t>
      </w:r>
      <w:r>
        <w:rPr>
          <w:sz w:val="21"/>
        </w:rPr>
        <w:t xml:space="preserve"> on </w:t>
      </w:r>
      <w:r>
        <w:rPr>
          <w:rFonts w:ascii="Menlo" w:hAnsi="Menlo"/>
          <w:color w:val="24292E"/>
          <w:sz w:val="19"/>
        </w:rPr>
        <w:t>GET /me/receipts</w:t>
      </w:r>
      <w:r>
        <w:rPr>
          <w:sz w:val="21"/>
        </w:rPr>
        <w:t>.</w:t>
      </w:r>
    </w:p>
    <w:p>
      <w:pPr>
        <w:pBdr>
          <w:bottom w:val="single" w:sz="6" w:color="D8D8D2"/>
        </w:pBdr>
        <w:spacing w:after="200"/>
      </w:pPr>
    </w:p>
    <w:p>
      <w:pPr>
        <w:pStyle w:val="Heading2"/>
      </w:pPr>
      <w:r>
        <w:t>Where this lives in code</w:t>
      </w:r>
    </w:p>
    <w:p>
      <w:pPr>
        <w:pStyle w:val="ListBullet"/>
        <w:spacing w:after="60"/>
      </w:pPr>
      <w:r>
        <w:rPr>
          <w:rFonts w:ascii="Menlo" w:hAnsi="Menlo"/>
          <w:color w:val="24292E"/>
          <w:sz w:val="18"/>
        </w:rPr>
        <w:t>lib/api/types.ts</w:t>
      </w:r>
      <w:r>
        <w:rPr>
          <w:sz w:val="20"/>
        </w:rPr>
        <w:t xml:space="preserve"> — every wire type above, mirroring §4/§8</w:t>
      </w:r>
    </w:p>
    <w:p>
      <w:pPr>
        <w:pStyle w:val="ListBullet"/>
        <w:spacing w:after="60"/>
      </w:pPr>
      <w:r>
        <w:rPr>
          <w:rFonts w:ascii="Menlo" w:hAnsi="Menlo"/>
          <w:color w:val="24292E"/>
          <w:sz w:val="18"/>
        </w:rPr>
        <w:t>lib/api/endpoints.ts</w:t>
      </w:r>
      <w:r>
        <w:rPr>
          <w:sz w:val="20"/>
        </w:rPr>
        <w:t xml:space="preserve"> — one function per endpoint</w:t>
      </w:r>
    </w:p>
    <w:p>
      <w:pPr>
        <w:pStyle w:val="ListBullet"/>
        <w:spacing w:after="60"/>
      </w:pPr>
      <w:r>
        <w:rPr>
          <w:rFonts w:ascii="Menlo" w:hAnsi="Menlo"/>
          <w:color w:val="24292E"/>
          <w:sz w:val="18"/>
        </w:rPr>
        <w:t>lib/api/client.ts</w:t>
      </w:r>
      <w:r>
        <w:rPr>
          <w:sz w:val="20"/>
        </w:rPr>
        <w:t xml:space="preserve"> — headers, tokens, cursor walking, idempotency keys</w:t>
      </w:r>
    </w:p>
    <w:p>
      <w:pPr>
        <w:pStyle w:val="ListBullet"/>
        <w:spacing w:after="60"/>
      </w:pPr>
      <w:r>
        <w:rPr>
          <w:rFonts w:ascii="Menlo" w:hAnsi="Menlo"/>
          <w:color w:val="24292E"/>
          <w:sz w:val="18"/>
        </w:rPr>
        <w:t>lib/api/mock-transport.ts</w:t>
      </w:r>
      <w:r>
        <w:rPr>
          <w:sz w:val="20"/>
        </w:rPr>
        <w:t xml:space="preserve"> — answers all of §§1–7 from seed data when </w:t>
      </w:r>
      <w:r>
        <w:rPr>
          <w:rFonts w:ascii="Menlo" w:hAnsi="Menlo"/>
          <w:color w:val="24292E"/>
          <w:sz w:val="18"/>
        </w:rPr>
        <w:t>NEXT_PUBLIC_API_BASE_URL</w:t>
      </w:r>
      <w:r>
        <w:rPr>
          <w:sz w:val="20"/>
        </w:rPr>
        <w:t xml:space="preserve"> is unset</w:t>
      </w:r>
    </w:p>
    <w:p>
      <w:pPr>
        <w:pStyle w:val="ListBullet"/>
        <w:spacing w:after="60"/>
      </w:pPr>
      <w:r>
        <w:rPr>
          <w:rFonts w:ascii="Menlo" w:hAnsi="Menlo"/>
          <w:color w:val="24292E"/>
          <w:sz w:val="18"/>
        </w:rPr>
        <w:t>lib/api/adapters.ts</w:t>
      </w:r>
      <w:r>
        <w:rPr>
          <w:sz w:val="20"/>
        </w:rPr>
        <w:t xml:space="preserve"> — wire → view models in </w:t>
      </w:r>
      <w:r>
        <w:rPr>
          <w:rFonts w:ascii="Menlo" w:hAnsi="Menlo"/>
          <w:color w:val="24292E"/>
          <w:sz w:val="18"/>
        </w:rPr>
        <w:t>lib/types.ts</w:t>
      </w:r>
      <w:r>
        <w:rPr>
          <w:sz w:val="20"/>
        </w:rPr>
        <w:t xml:space="preserve">; nothing in </w:t>
      </w:r>
      <w:r>
        <w:rPr>
          <w:rFonts w:ascii="Menlo" w:hAnsi="Menlo"/>
          <w:color w:val="24292E"/>
          <w:sz w:val="18"/>
        </w:rPr>
        <w:t>components/</w:t>
      </w:r>
      <w:r>
        <w:rPr>
          <w:sz w:val="20"/>
        </w:rPr>
        <w:t xml:space="preserve"> touches wire types, so a wire change stops at this boundary</w:t>
      </w:r>
    </w:p>
    <w:p>
      <w:r>
        <w:br w:type="page"/>
      </w:r>
    </w:p>
    <w:p>
      <w:pPr>
        <w:pStyle w:val="Heading1"/>
      </w:pPr>
      <w:r>
        <w:rPr>
          <w:color w:val="11110E"/>
        </w:rPr>
        <w:t>Part II — curl for every endpoint</w:t>
      </w:r>
    </w:p>
    <w:p>
      <w:pPr>
        <w:spacing w:after="160"/>
        <w:jc w:val="left"/>
      </w:pPr>
      <w:r>
        <w:rPr>
          <w:sz w:val="21"/>
        </w:rPr>
        <w:t xml:space="preserve">Companion to </w:t>
      </w:r>
      <w:r>
        <w:rPr>
          <w:color w:val="1A4F8B"/>
          <w:sz w:val="21"/>
          <w:u w:val="single"/>
        </w:rPr>
        <w:t>api-reference.md</w:t>
      </w:r>
      <w:r>
        <w:rPr>
          <w:sz w:val="21"/>
        </w:rPr>
        <w:t>. Same numbering.</w:t>
      </w:r>
    </w:p>
    <w:p>
      <w:pPr>
        <w:spacing w:after="160"/>
        <w:ind w:left="360"/>
      </w:pPr>
      <w:r>
        <w:rPr>
          <w:b/>
          <w:color w:val="5A5A55"/>
        </w:rPr>
        <w:t>These need a real backend.</w:t>
      </w:r>
      <w:r>
        <w:rPr>
          <w:color w:val="5A5A55"/>
        </w:rPr>
        <w:t xml:space="preserve"> </w:t>
      </w:r>
      <w:r>
        <w:rPr>
          <w:rFonts w:ascii="Menlo" w:hAnsi="Menlo"/>
          <w:color w:val="5A5A55"/>
          <w:sz w:val="19"/>
        </w:rPr>
        <w:t>lib/api/mock-transport.ts</w:t>
      </w:r>
      <w:r>
        <w:rPr>
          <w:color w:val="5A5A55"/>
        </w:rPr>
        <w:t xml:space="preserve"> is an in-process function swapped into the client — it has no HTTP surface, so nothing here can be pointed at the dev server. Run them against a deployment, or against whatever stands up </w:t>
      </w:r>
      <w:r>
        <w:rPr>
          <w:rFonts w:ascii="Menlo" w:hAnsi="Menlo"/>
          <w:color w:val="5A5A55"/>
          <w:sz w:val="19"/>
        </w:rPr>
        <w:t>/v1</w:t>
      </w:r>
      <w:r>
        <w:rPr>
          <w:color w:val="5A5A55"/>
        </w:rPr>
        <w:t xml:space="preserve"> locally.</w:t>
      </w:r>
    </w:p>
    <w:p>
      <w:pPr>
        <w:pStyle w:val="Heading2"/>
      </w:pPr>
      <w:r>
        <w:t>Setup</w:t>
      </w:r>
    </w:p>
    <w:p>
      <w:pPr>
        <w:spacing w:before="120" w:after="200" w:line="240" w:lineRule="auto"/>
        <w:ind w:left="173"/>
        <w:shd w:val="clear" w:fill="F4F4F2"/>
      </w:pPr>
      <w:r>
        <w:rPr>
          <w:rFonts w:ascii="Menlo" w:hAnsi="Menlo"/>
          <w:caps/>
          <w:color w:val="5A5A55"/>
          <w:sz w:val="15"/>
        </w:rPr>
        <w:t>bash</w:t>
        <w:br/>
      </w:r>
      <w:r>
        <w:rPr>
          <w:rFonts w:ascii="Menlo" w:hAnsi="Menlo"/>
          <w:color w:val="24292E"/>
          <w:sz w:val="17"/>
        </w:rPr>
        <w:t>export VV_BASE="https://api.verifiedviews.in/v1"</w:t>
        <w:br/>
        <w:t>export VV_DEVICE="$(uuidgen)"</w:t>
        <w:br/>
        <w:t>export VV_APP="1.0.0 (web)"</w:t>
        <w:br/>
        <w:t>export VV_TOKEN=""          # filled in by 1.2 below</w:t>
        <w:br/>
        <w:t>export VV_BIZ="01J8RUBY"    # a business id or slug</w:t>
      </w:r>
    </w:p>
    <w:p>
      <w:pPr>
        <w:spacing w:after="160"/>
        <w:jc w:val="left"/>
      </w:pPr>
      <w:r>
        <w:rPr>
          <w:sz w:val="21"/>
        </w:rPr>
        <w:t>Two helpers, so the examples below stay readable:</w:t>
      </w:r>
    </w:p>
    <w:p>
      <w:pPr>
        <w:spacing w:before="120" w:after="200" w:line="240" w:lineRule="auto"/>
        <w:ind w:left="173"/>
        <w:shd w:val="clear" w:fill="F4F4F2"/>
      </w:pPr>
      <w:r>
        <w:rPr>
          <w:rFonts w:ascii="Menlo" w:hAnsi="Menlo"/>
          <w:caps/>
          <w:color w:val="5A5A55"/>
          <w:sz w:val="15"/>
        </w:rPr>
        <w:t>bash</w:t>
        <w:br/>
      </w:r>
      <w:r>
        <w:rPr>
          <w:rFonts w:ascii="Menlo" w:hAnsi="Menlo"/>
          <w:color w:val="24292E"/>
          <w:sz w:val="17"/>
        </w:rPr>
        <w:t># Authenticated JSON call: vvc GET /me   ·   vvc POST /reviews '{"…":"…"}'</w:t>
        <w:br/>
        <w:t>vvc() {</w:t>
        <w:br/>
        <w:t xml:space="preserve">  local method="$1" path="$2" body="${3:-}"</w:t>
        <w:br/>
        <w:t xml:space="preserve">  curl -sS -X "$method" "$VV_BASE$path" \</w:t>
        <w:br/>
        <w:t xml:space="preserve">    -H "Accept: application/json" \</w:t>
        <w:br/>
        <w:t xml:space="preserve">    -H "X-App-Version: $VV_APP" \</w:t>
        <w:br/>
        <w:t xml:space="preserve">    -H "X-Device-Id: $VV_DEVICE" \</w:t>
        <w:br/>
        <w:t xml:space="preserve">    -H "Authorization: Bearer $VV_TOKEN" \</w:t>
        <w:br/>
        <w:t xml:space="preserve">    ${body:+-H "Content-Type: application/json" -d "$body"}</w:t>
        <w:br/>
        <w:t>}</w:t>
        <w:br/>
        <w:br/>
        <w:t># Same, plus a fresh Idempotency-Key — every unsafe write needs one.</w:t>
        <w:br/>
        <w:t>vvw() {</w:t>
        <w:br/>
        <w:t xml:space="preserve">  local method="$1" path="$2" body="${3:-}"</w:t>
        <w:br/>
        <w:t xml:space="preserve">  curl -sS -X "$method" "$VV_BASE$path" \</w:t>
        <w:br/>
        <w:t xml:space="preserve">    -H "Accept: application/json" \</w:t>
        <w:br/>
        <w:t xml:space="preserve">    -H "X-App-Version: $VV_APP" \</w:t>
        <w:br/>
        <w:t xml:space="preserve">    -H "X-Device-Id: $VV_DEVICE" \</w:t>
        <w:br/>
        <w:t xml:space="preserve">    -H "Authorization: Bearer $VV_TOKEN" \</w:t>
        <w:br/>
        <w:t xml:space="preserve">    -H "Idempotency-Key: $(uuidgen)" \</w:t>
        <w:br/>
        <w:t xml:space="preserve">    ${body:+-H "Content-Type: application/json" -d "$body"}</w:t>
        <w:br/>
        <w:t>}</w:t>
      </w:r>
    </w:p>
    <w:p>
      <w:pPr>
        <w:spacing w:after="160"/>
        <w:jc w:val="left"/>
      </w:pPr>
      <w:r>
        <w:rPr>
          <w:sz w:val="21"/>
        </w:rPr>
        <w:t>Every call below is written out in full anyway, so the helpers are optional.</w:t>
      </w:r>
    </w:p>
    <w:p>
      <w:pPr>
        <w:pBdr>
          <w:bottom w:val="single" w:sz="6" w:color="D8D8D2"/>
        </w:pBdr>
        <w:spacing w:after="200"/>
      </w:pPr>
    </w:p>
    <w:p>
      <w:pPr>
        <w:pStyle w:val="Heading2"/>
      </w:pPr>
      <w:r>
        <w:t>1. Auth</w:t>
      </w:r>
    </w:p>
    <w:p>
      <w:pPr>
        <w:spacing w:after="160"/>
        <w:jc w:val="left"/>
      </w:pPr>
      <w:r>
        <w:rPr>
          <w:sz w:val="21"/>
        </w:rPr>
        <w:t xml:space="preserve">Auth calls are </w:t>
      </w:r>
      <w:r>
        <w:rPr>
          <w:b/>
          <w:sz w:val="21"/>
        </w:rPr>
        <w:t>anonymous</w:t>
      </w:r>
      <w:r>
        <w:rPr>
          <w:sz w:val="21"/>
        </w:rPr>
        <w:t xml:space="preserve"> — no </w:t>
      </w:r>
      <w:r>
        <w:rPr>
          <w:rFonts w:ascii="Menlo" w:hAnsi="Menlo"/>
          <w:color w:val="24292E"/>
          <w:sz w:val="19"/>
        </w:rPr>
        <w:t>Authorization</w:t>
      </w:r>
      <w:r>
        <w:rPr>
          <w:sz w:val="21"/>
        </w:rPr>
        <w:t xml:space="preserve">, no </w:t>
      </w:r>
      <w:r>
        <w:rPr>
          <w:rFonts w:ascii="Menlo" w:hAnsi="Menlo"/>
          <w:color w:val="24292E"/>
          <w:sz w:val="19"/>
        </w:rPr>
        <w:t>X-Device-Id</w:t>
      </w:r>
      <w:r>
        <w:rPr>
          <w:sz w:val="21"/>
        </w:rPr>
        <w:t xml:space="preserve"> (the device travels inside the verify body instead).</w:t>
      </w:r>
    </w:p>
    <w:p>
      <w:pPr>
        <w:pStyle w:val="Heading3"/>
      </w:pPr>
      <w:r>
        <w:t>1.1 Request an OTP</w:t>
      </w:r>
    </w:p>
    <w:p>
      <w:pPr>
        <w:spacing w:before="120" w:after="200" w:line="240" w:lineRule="auto"/>
        <w:ind w:left="173"/>
        <w:shd w:val="clear" w:fill="F4F4F2"/>
      </w:pPr>
      <w:r>
        <w:rPr>
          <w:rFonts w:ascii="Menlo" w:hAnsi="Menlo"/>
          <w:caps/>
          <w:color w:val="5A5A55"/>
          <w:sz w:val="15"/>
        </w:rPr>
        <w:t>bash</w:t>
        <w:br/>
      </w:r>
      <w:r>
        <w:rPr>
          <w:rFonts w:ascii="Menlo" w:hAnsi="Menlo"/>
          <w:color w:val="24292E"/>
          <w:sz w:val="17"/>
        </w:rPr>
        <w:t>curl -sS -X POST "$VV_BASE/auth/otp/request" \</w:t>
        <w:br/>
        <w:t xml:space="preserve">  -H "Content-Type: application/json" \</w:t>
        <w:br/>
        <w:t xml:space="preserve">  -H "Accept: application/json" \</w:t>
        <w:br/>
        <w:t xml:space="preserve">  -H "X-App-Version: $VV_APP" \</w:t>
        <w:br/>
        <w:t xml:space="preserve">  -d '{"phone":"9822012345"}'</w:t>
      </w:r>
    </w:p>
    <w:p>
      <w:pPr>
        <w:pStyle w:val="Heading3"/>
      </w:pPr>
      <w:r>
        <w:t>1.2 Verify it — and capture the token</w:t>
      </w:r>
    </w:p>
    <w:p>
      <w:pPr>
        <w:spacing w:before="120" w:after="200" w:line="240" w:lineRule="auto"/>
        <w:ind w:left="173"/>
        <w:shd w:val="clear" w:fill="F4F4F2"/>
      </w:pPr>
      <w:r>
        <w:rPr>
          <w:rFonts w:ascii="Menlo" w:hAnsi="Menlo"/>
          <w:caps/>
          <w:color w:val="5A5A55"/>
          <w:sz w:val="15"/>
        </w:rPr>
        <w:t>bash</w:t>
        <w:br/>
      </w:r>
      <w:r>
        <w:rPr>
          <w:rFonts w:ascii="Menlo" w:hAnsi="Menlo"/>
          <w:color w:val="24292E"/>
          <w:sz w:val="17"/>
        </w:rPr>
        <w:t>curl -sS -X POST "$VV_BASE/auth/otp/verify" \</w:t>
        <w:br/>
        <w:t xml:space="preserve">  -H "Content-Type: application/json" \</w:t>
        <w:br/>
        <w:t xml:space="preserve">  -H "Accept: application/json" \</w:t>
        <w:br/>
        <w:t xml:space="preserve">  -H "X-App-Version: $VV_APP" \</w:t>
        <w:br/>
        <w:t xml:space="preserve">  -d "{</w:t>
        <w:br/>
        <w:t xml:space="preserve">        \"request_id\": \"otp_9822012345_0\",</w:t>
        <w:br/>
        <w:t xml:space="preserve">        \"code\": \"482913\",</w:t>
        <w:br/>
        <w:t xml:space="preserve">        \"device\": {</w:t>
        <w:br/>
        <w:t xml:space="preserve">          \"device_id\": \"$VV_DEVICE\",</w:t>
        <w:br/>
        <w:t xml:space="preserve">          \"platform\": \"web\",</w:t>
        <w:br/>
        <w:t xml:space="preserve">          \"app_version\": \"$VV_APP\"</w:t>
        <w:br/>
        <w:t xml:space="preserve">        }</w:t>
        <w:br/>
        <w:t xml:space="preserve">      }"</w:t>
      </w:r>
    </w:p>
    <w:p>
      <w:pPr>
        <w:spacing w:after="160"/>
        <w:jc w:val="left"/>
      </w:pPr>
      <w:r>
        <w:rPr>
          <w:sz w:val="21"/>
        </w:rPr>
        <w:t>To put the access token straight into the environment:</w:t>
      </w:r>
    </w:p>
    <w:p>
      <w:pPr>
        <w:spacing w:before="120" w:after="200" w:line="240" w:lineRule="auto"/>
        <w:ind w:left="173"/>
        <w:shd w:val="clear" w:fill="F4F4F2"/>
      </w:pPr>
      <w:r>
        <w:rPr>
          <w:rFonts w:ascii="Menlo" w:hAnsi="Menlo"/>
          <w:caps/>
          <w:color w:val="5A5A55"/>
          <w:sz w:val="15"/>
        </w:rPr>
        <w:t>bash</w:t>
        <w:br/>
      </w:r>
      <w:r>
        <w:rPr>
          <w:rFonts w:ascii="Menlo" w:hAnsi="Menlo"/>
          <w:color w:val="24292E"/>
          <w:sz w:val="17"/>
        </w:rPr>
        <w:t>export VV_TOKEN=$(curl -sS -X POST "$VV_BASE/auth/otp/verify" \</w:t>
        <w:br/>
        <w:t xml:space="preserve">  -H "Content-Type: application/json" -H "X-App-Version: $VV_APP" \</w:t>
        <w:br/>
        <w:t xml:space="preserve">  -d "{\"request_id\":\"otp_9822012345_0\",\"code\":\"482913\",\"device\":{\"device_id\":\"$VV_DEVICE\",\"platform\":\"web\",\"app_version\":\"$VV_APP\"}}" \</w:t>
        <w:br/>
        <w:t xml:space="preserve">  | jq -r .access_token)</w:t>
      </w:r>
    </w:p>
    <w:p>
      <w:pPr>
        <w:pStyle w:val="Heading3"/>
      </w:pPr>
      <w:r>
        <w:t>1.3 Refresh</w:t>
      </w:r>
    </w:p>
    <w:p>
      <w:pPr>
        <w:spacing w:before="120" w:after="200" w:line="240" w:lineRule="auto"/>
        <w:ind w:left="173"/>
        <w:shd w:val="clear" w:fill="F4F4F2"/>
      </w:pPr>
      <w:r>
        <w:rPr>
          <w:rFonts w:ascii="Menlo" w:hAnsi="Menlo"/>
          <w:caps/>
          <w:color w:val="5A5A55"/>
          <w:sz w:val="15"/>
        </w:rPr>
        <w:t>bash</w:t>
        <w:br/>
      </w:r>
      <w:r>
        <w:rPr>
          <w:rFonts w:ascii="Menlo" w:hAnsi="Menlo"/>
          <w:color w:val="24292E"/>
          <w:sz w:val="17"/>
        </w:rPr>
        <w:t>curl -sS -X POST "$VV_BASE/auth/refresh" \</w:t>
        <w:br/>
        <w:t xml:space="preserve">  -H "Content-Type: application/json" \</w:t>
        <w:br/>
        <w:t xml:space="preserve">  -H "Accept: application/json" \</w:t>
        <w:br/>
        <w:t xml:space="preserve">  -H "X-App-Version: $VV_APP" \</w:t>
        <w:br/>
        <w:t xml:space="preserve">  -d '{"refresh_token":"'"$VV_REFRESH"'"}'</w:t>
      </w:r>
    </w:p>
    <w:p>
      <w:pPr>
        <w:pStyle w:val="Heading3"/>
      </w:pPr>
      <w:r>
        <w:t>1.4 Log out</w:t>
      </w:r>
    </w:p>
    <w:p>
      <w:pPr>
        <w:spacing w:before="120" w:after="200" w:line="240" w:lineRule="auto"/>
        <w:ind w:left="173"/>
        <w:shd w:val="clear" w:fill="F4F4F2"/>
      </w:pPr>
      <w:r>
        <w:rPr>
          <w:rFonts w:ascii="Menlo" w:hAnsi="Menlo"/>
          <w:caps/>
          <w:color w:val="5A5A55"/>
          <w:sz w:val="15"/>
        </w:rPr>
        <w:t>bash</w:t>
        <w:br/>
      </w:r>
      <w:r>
        <w:rPr>
          <w:rFonts w:ascii="Menlo" w:hAnsi="Menlo"/>
          <w:color w:val="24292E"/>
          <w:sz w:val="17"/>
        </w:rPr>
        <w:t>curl -sS -X POST "$VV_BASE/auth/logout" \</w:t>
        <w:br/>
        <w:t xml:space="preserve">  -H "Accept: application/json" \</w:t>
        <w:br/>
        <w:t xml:space="preserve">  -H "X-App-Version: $VV_APP" \</w:t>
        <w:br/>
        <w:t xml:space="preserve">  -H "X-Device-Id: $VV_DEVICE" \</w:t>
        <w:br/>
        <w:t xml:space="preserve">  -H "Authorization: Bearer $VV_TOKEN" -i</w:t>
      </w:r>
    </w:p>
    <w:p>
      <w:pPr>
        <w:spacing w:after="160"/>
        <w:jc w:val="left"/>
      </w:pPr>
      <w:r>
        <w:rPr>
          <w:rFonts w:ascii="Menlo" w:hAnsi="Menlo"/>
          <w:color w:val="24292E"/>
          <w:sz w:val="19"/>
        </w:rPr>
        <w:t>-i</w:t>
      </w:r>
      <w:r>
        <w:rPr>
          <w:sz w:val="21"/>
        </w:rPr>
        <w:t xml:space="preserve"> because the success case is a bodyless </w:t>
      </w:r>
      <w:r>
        <w:rPr>
          <w:rFonts w:ascii="Menlo" w:hAnsi="Menlo"/>
          <w:color w:val="24292E"/>
          <w:sz w:val="19"/>
        </w:rPr>
        <w:t>204</w:t>
      </w:r>
      <w:r>
        <w:rPr>
          <w:sz w:val="21"/>
        </w:rPr>
        <w:t>.</w:t>
      </w:r>
    </w:p>
    <w:p>
      <w:pPr>
        <w:pBdr>
          <w:bottom w:val="single" w:sz="6" w:color="D8D8D2"/>
        </w:pBdr>
        <w:spacing w:after="200"/>
      </w:pPr>
    </w:p>
    <w:p>
      <w:pPr>
        <w:pStyle w:val="Heading2"/>
      </w:pPr>
      <w:r>
        <w:t>2. Users</w:t>
      </w:r>
    </w:p>
    <w:p>
      <w:pPr>
        <w:pStyle w:val="Heading3"/>
      </w:pPr>
      <w:r>
        <w:t>2.1 Who am I</w:t>
      </w:r>
    </w:p>
    <w:p>
      <w:pPr>
        <w:spacing w:before="120" w:after="200" w:line="240" w:lineRule="auto"/>
        <w:ind w:left="173"/>
        <w:shd w:val="clear" w:fill="F4F4F2"/>
      </w:pPr>
      <w:r>
        <w:rPr>
          <w:rFonts w:ascii="Menlo" w:hAnsi="Menlo"/>
          <w:caps/>
          <w:color w:val="5A5A55"/>
          <w:sz w:val="15"/>
        </w:rPr>
        <w:t>bash</w:t>
        <w:br/>
      </w:r>
      <w:r>
        <w:rPr>
          <w:rFonts w:ascii="Menlo" w:hAnsi="Menlo"/>
          <w:color w:val="24292E"/>
          <w:sz w:val="17"/>
        </w:rPr>
        <w:t>curl -sS "$VV_BASE/me" \</w:t>
        <w:br/>
        <w:t xml:space="preserve">  -H "Accept: application/json" \</w:t>
        <w:br/>
        <w:t xml:space="preserve">  -H "X-App-Version: $VV_APP" \</w:t>
        <w:br/>
        <w:t xml:space="preserve">  -H "X-Device-Id: $VV_DEVICE" \</w:t>
        <w:br/>
        <w:t xml:space="preserve">  -H "Authorization: Bearer $VV_TOKEN"</w:t>
      </w:r>
    </w:p>
    <w:p>
      <w:pPr>
        <w:pStyle w:val="Heading3"/>
      </w:pPr>
      <w:r>
        <w:t>2.2 My reviews</w:t>
      </w:r>
    </w:p>
    <w:p>
      <w:pPr>
        <w:spacing w:before="120" w:after="200" w:line="240" w:lineRule="auto"/>
        <w:ind w:left="173"/>
        <w:shd w:val="clear" w:fill="F4F4F2"/>
      </w:pPr>
      <w:r>
        <w:rPr>
          <w:rFonts w:ascii="Menlo" w:hAnsi="Menlo"/>
          <w:caps/>
          <w:color w:val="5A5A55"/>
          <w:sz w:val="15"/>
        </w:rPr>
        <w:t>bash</w:t>
        <w:br/>
      </w:r>
      <w:r>
        <w:rPr>
          <w:rFonts w:ascii="Menlo" w:hAnsi="Menlo"/>
          <w:color w:val="24292E"/>
          <w:sz w:val="17"/>
        </w:rPr>
        <w:t>curl -sS -G "$VV_BASE/me/reviews" \</w:t>
        <w:br/>
        <w:t xml:space="preserve">  --data-urlencode "cursor=" \</w:t>
        <w:br/>
        <w:t xml:space="preserve">  -H "Accept: application/json" \</w:t>
        <w:br/>
        <w:t xml:space="preserve">  -H "X-App-Version: $VV_APP" \</w:t>
        <w:br/>
        <w:t xml:space="preserve">  -H "X-Device-Id: $VV_DEVICE" \</w:t>
        <w:br/>
        <w:t xml:space="preserve">  -H "Authorization: Bearer $VV_TOKEN"</w:t>
      </w:r>
    </w:p>
    <w:p>
      <w:pPr>
        <w:pStyle w:val="Heading3"/>
      </w:pPr>
      <w:r>
        <w:t>2.3 My receipt vault</w:t>
      </w:r>
    </w:p>
    <w:p>
      <w:pPr>
        <w:spacing w:before="120" w:after="200" w:line="240" w:lineRule="auto"/>
        <w:ind w:left="173"/>
        <w:shd w:val="clear" w:fill="F4F4F2"/>
      </w:pPr>
      <w:r>
        <w:rPr>
          <w:rFonts w:ascii="Menlo" w:hAnsi="Menlo"/>
          <w:caps/>
          <w:color w:val="5A5A55"/>
          <w:sz w:val="15"/>
        </w:rPr>
        <w:t>bash</w:t>
        <w:br/>
      </w:r>
      <w:r>
        <w:rPr>
          <w:rFonts w:ascii="Menlo" w:hAnsi="Menlo"/>
          <w:color w:val="24292E"/>
          <w:sz w:val="17"/>
        </w:rPr>
        <w:t>curl -sS "$VV_BASE/me/receipts" \</w:t>
        <w:br/>
        <w:t xml:space="preserve">  -H "Accept: application/json" \</w:t>
        <w:br/>
        <w:t xml:space="preserve">  -H "X-App-Version: $VV_APP" \</w:t>
        <w:br/>
        <w:t xml:space="preserve">  -H "X-Device-Id: $VV_DEVICE" \</w:t>
        <w:br/>
        <w:t xml:space="preserve">  -H "Authorization: Bearer $VV_TOKEN"</w:t>
      </w:r>
    </w:p>
    <w:p>
      <w:pPr>
        <w:pStyle w:val="Heading3"/>
      </w:pPr>
      <w:r>
        <w:t>2.4 Delete one from the vault</w:t>
      </w:r>
    </w:p>
    <w:p>
      <w:pPr>
        <w:spacing w:before="120" w:after="200" w:line="240" w:lineRule="auto"/>
        <w:ind w:left="173"/>
        <w:shd w:val="clear" w:fill="F4F4F2"/>
      </w:pPr>
      <w:r>
        <w:rPr>
          <w:rFonts w:ascii="Menlo" w:hAnsi="Menlo"/>
          <w:caps/>
          <w:color w:val="5A5A55"/>
          <w:sz w:val="15"/>
        </w:rPr>
        <w:t>bash</w:t>
        <w:br/>
      </w:r>
      <w:r>
        <w:rPr>
          <w:rFonts w:ascii="Menlo" w:hAnsi="Menlo"/>
          <w:color w:val="24292E"/>
          <w:sz w:val="17"/>
        </w:rPr>
        <w:t>curl -sS -X DELETE "$VV_BASE/me/receipts/01J9RC01" \</w:t>
        <w:br/>
        <w:t xml:space="preserve">  -H "Accept: application/json" \</w:t>
        <w:br/>
        <w:t xml:space="preserve">  -H "X-App-Version: $VV_APP" \</w:t>
        <w:br/>
        <w:t xml:space="preserve">  -H "X-Device-Id: $VV_DEVICE" \</w:t>
        <w:br/>
        <w:t xml:space="preserve">  -H "Authorization: Bearer $VV_TOKEN" -i</w:t>
      </w:r>
    </w:p>
    <w:p>
      <w:pPr>
        <w:pBdr>
          <w:bottom w:val="single" w:sz="6" w:color="D8D8D2"/>
        </w:pBdr>
        <w:spacing w:after="200"/>
      </w:pPr>
    </w:p>
    <w:p>
      <w:pPr>
        <w:pStyle w:val="Heading2"/>
      </w:pPr>
      <w:r>
        <w:t>3. Discovery</w:t>
      </w:r>
    </w:p>
    <w:p>
      <w:pPr>
        <w:spacing w:after="160"/>
        <w:jc w:val="left"/>
      </w:pPr>
      <w:r>
        <w:rPr>
          <w:sz w:val="21"/>
        </w:rPr>
        <w:t xml:space="preserve">These are readable without a token, but the client still sends </w:t>
      </w:r>
      <w:r>
        <w:rPr>
          <w:rFonts w:ascii="Menlo" w:hAnsi="Menlo"/>
          <w:color w:val="24292E"/>
          <w:sz w:val="19"/>
        </w:rPr>
        <w:t>X-Device-Id</w:t>
      </w:r>
      <w:r>
        <w:rPr>
          <w:sz w:val="21"/>
        </w:rPr>
        <w:t>.</w:t>
      </w:r>
    </w:p>
    <w:p>
      <w:pPr>
        <w:pStyle w:val="Heading3"/>
      </w:pPr>
      <w:r>
        <w:t>3.1 Categories</w:t>
      </w:r>
    </w:p>
    <w:p>
      <w:pPr>
        <w:spacing w:before="120" w:after="200" w:line="240" w:lineRule="auto"/>
        <w:ind w:left="173"/>
        <w:shd w:val="clear" w:fill="F4F4F2"/>
      </w:pPr>
      <w:r>
        <w:rPr>
          <w:rFonts w:ascii="Menlo" w:hAnsi="Menlo"/>
          <w:caps/>
          <w:color w:val="5A5A55"/>
          <w:sz w:val="15"/>
        </w:rPr>
        <w:t>bash</w:t>
        <w:br/>
      </w:r>
      <w:r>
        <w:rPr>
          <w:rFonts w:ascii="Menlo" w:hAnsi="Menlo"/>
          <w:color w:val="24292E"/>
          <w:sz w:val="17"/>
        </w:rPr>
        <w:t>curl -sS "$VV_BASE/categories" \</w:t>
        <w:br/>
        <w:t xml:space="preserve">  -H "Accept: application/json" -H "X-App-Version: $VV_APP" -H "X-Device-Id: $VV_DEVICE"</w:t>
      </w:r>
    </w:p>
    <w:p>
      <w:pPr>
        <w:pStyle w:val="Heading3"/>
      </w:pPr>
      <w:r>
        <w:t>3.2 Treatment taxonomy</w:t>
      </w:r>
    </w:p>
    <w:p>
      <w:pPr>
        <w:spacing w:before="120" w:after="200" w:line="240" w:lineRule="auto"/>
        <w:ind w:left="173"/>
        <w:shd w:val="clear" w:fill="F4F4F2"/>
      </w:pPr>
      <w:r>
        <w:rPr>
          <w:rFonts w:ascii="Menlo" w:hAnsi="Menlo"/>
          <w:caps/>
          <w:color w:val="5A5A55"/>
          <w:sz w:val="15"/>
        </w:rPr>
        <w:t>bash</w:t>
        <w:br/>
      </w:r>
      <w:r>
        <w:rPr>
          <w:rFonts w:ascii="Menlo" w:hAnsi="Menlo"/>
          <w:color w:val="24292E"/>
          <w:sz w:val="17"/>
        </w:rPr>
        <w:t>curl -sS "$VV_BASE/treatments" \</w:t>
        <w:br/>
        <w:t xml:space="preserve">  -H "Accept: application/json" -H "X-App-Version: $VV_APP" -H "X-Device-Id: $VV_DEVICE"</w:t>
      </w:r>
    </w:p>
    <w:p>
      <w:pPr>
        <w:spacing w:after="160"/>
        <w:jc w:val="left"/>
      </w:pPr>
      <w:r>
        <w:rPr>
          <w:sz w:val="21"/>
        </w:rPr>
        <w:t>Only the shape, without ~400 procedures scrolling past:</w:t>
      </w:r>
    </w:p>
    <w:p>
      <w:pPr>
        <w:spacing w:before="120" w:after="200" w:line="240" w:lineRule="auto"/>
        <w:ind w:left="173"/>
        <w:shd w:val="clear" w:fill="F4F4F2"/>
      </w:pPr>
      <w:r>
        <w:rPr>
          <w:rFonts w:ascii="Menlo" w:hAnsi="Menlo"/>
          <w:caps/>
          <w:color w:val="5A5A55"/>
          <w:sz w:val="15"/>
        </w:rPr>
        <w:t>bash</w:t>
        <w:br/>
      </w:r>
      <w:r>
        <w:rPr>
          <w:rFonts w:ascii="Menlo" w:hAnsi="Menlo"/>
          <w:color w:val="24292E"/>
          <w:sz w:val="17"/>
        </w:rPr>
        <w:t>curl -sS "$VV_BASE/treatments" -H "X-Device-Id: $VV_DEVICE" \</w:t>
        <w:br/>
        <w:t xml:space="preserve">  | jq '.data[] | {categoryName, specialities: [.specialities[].specialityName]}'</w:t>
      </w:r>
    </w:p>
    <w:p>
      <w:pPr>
        <w:pStyle w:val="Heading3"/>
      </w:pPr>
      <w:r>
        <w:t>3.3 Search</w:t>
      </w:r>
    </w:p>
    <w:p>
      <w:pPr>
        <w:spacing w:before="120" w:after="200" w:line="240" w:lineRule="auto"/>
        <w:ind w:left="173"/>
        <w:shd w:val="clear" w:fill="F4F4F2"/>
      </w:pPr>
      <w:r>
        <w:rPr>
          <w:rFonts w:ascii="Menlo" w:hAnsi="Menlo"/>
          <w:caps/>
          <w:color w:val="5A5A55"/>
          <w:sz w:val="15"/>
        </w:rPr>
        <w:t>bash</w:t>
        <w:br/>
      </w:r>
      <w:r>
        <w:rPr>
          <w:rFonts w:ascii="Menlo" w:hAnsi="Menlo"/>
          <w:color w:val="24292E"/>
          <w:sz w:val="17"/>
        </w:rPr>
        <w:t>curl -sS -G "$VV_BASE/search" \</w:t>
        <w:br/>
        <w:t xml:space="preserve">  --data-urlencode "q=cardiology" \</w:t>
        <w:br/>
        <w:t xml:space="preserve">  --data-urlencode "category=hospitals" \</w:t>
        <w:br/>
        <w:t xml:space="preserve">  --data-urlencode "city=Pune" \</w:t>
        <w:br/>
        <w:t xml:space="preserve">  --data-urlencode "min_rating=4" \</w:t>
        <w:br/>
        <w:t xml:space="preserve">  --data-urlencode "cost_band=3" \</w:t>
        <w:br/>
        <w:t xml:space="preserve">  --data-urlencode "speciality=Cardiology" \</w:t>
        <w:br/>
        <w:t xml:space="preserve">  --data-urlencode "min_verified=5" \</w:t>
        <w:br/>
        <w:t xml:space="preserve">  --data-urlencode "sort=verified" \</w:t>
        <w:br/>
        <w:t xml:space="preserve">  --data-urlencode "limit=20" \</w:t>
        <w:br/>
        <w:t xml:space="preserve">  -H "Accept: application/json" -H "X-App-Version: $VV_APP" -H "X-Device-Id: $VV_DEVICE"</w:t>
      </w:r>
    </w:p>
    <w:p>
      <w:pPr>
        <w:spacing w:after="160"/>
        <w:jc w:val="left"/>
      </w:pPr>
      <w:r>
        <w:rPr>
          <w:sz w:val="21"/>
        </w:rPr>
        <w:t xml:space="preserve">Geo variant — </w:t>
      </w:r>
      <w:r>
        <w:rPr>
          <w:rFonts w:ascii="Menlo" w:hAnsi="Menlo"/>
          <w:color w:val="24292E"/>
          <w:sz w:val="19"/>
        </w:rPr>
        <w:t>lat</w:t>
      </w:r>
      <w:r>
        <w:rPr>
          <w:sz w:val="21"/>
        </w:rPr>
        <w:t>/</w:t>
      </w:r>
      <w:r>
        <w:rPr>
          <w:rFonts w:ascii="Menlo" w:hAnsi="Menlo"/>
          <w:color w:val="24292E"/>
          <w:sz w:val="19"/>
        </w:rPr>
        <w:t>lng</w:t>
      </w:r>
      <w:r>
        <w:rPr>
          <w:sz w:val="21"/>
        </w:rPr>
        <w:t>/</w:t>
      </w:r>
      <w:r>
        <w:rPr>
          <w:rFonts w:ascii="Menlo" w:hAnsi="Menlo"/>
          <w:color w:val="24292E"/>
          <w:sz w:val="19"/>
        </w:rPr>
        <w:t>radius</w:t>
      </w:r>
      <w:r>
        <w:rPr>
          <w:sz w:val="21"/>
        </w:rPr>
        <w:t xml:space="preserve"> (metres) instead of </w:t>
      </w:r>
      <w:r>
        <w:rPr>
          <w:rFonts w:ascii="Menlo" w:hAnsi="Menlo"/>
          <w:color w:val="24292E"/>
          <w:sz w:val="19"/>
        </w:rPr>
        <w:t>city</w:t>
      </w:r>
      <w:r>
        <w:rPr>
          <w:sz w:val="21"/>
        </w:rPr>
        <w:t>:</w:t>
      </w:r>
    </w:p>
    <w:p>
      <w:pPr>
        <w:spacing w:before="120" w:after="200" w:line="240" w:lineRule="auto"/>
        <w:ind w:left="173"/>
        <w:shd w:val="clear" w:fill="F4F4F2"/>
      </w:pPr>
      <w:r>
        <w:rPr>
          <w:rFonts w:ascii="Menlo" w:hAnsi="Menlo"/>
          <w:caps/>
          <w:color w:val="5A5A55"/>
          <w:sz w:val="15"/>
        </w:rPr>
        <w:t>bash</w:t>
        <w:br/>
      </w:r>
      <w:r>
        <w:rPr>
          <w:rFonts w:ascii="Menlo" w:hAnsi="Menlo"/>
          <w:color w:val="24292E"/>
          <w:sz w:val="17"/>
        </w:rPr>
        <w:t>curl -sS -G "$VV_BASE/search" \</w:t>
        <w:br/>
        <w:t xml:space="preserve">  --data-urlencode "lat=18.53" --data-urlencode "lng=73.87" --data-urlencode "radius=5000" \</w:t>
        <w:br/>
        <w:t xml:space="preserve">  -H "X-Device-Id: $VV_DEVICE"</w:t>
      </w:r>
    </w:p>
    <w:p>
      <w:pPr>
        <w:pStyle w:val="Heading3"/>
      </w:pPr>
      <w:r>
        <w:t>3.4 One business</w:t>
      </w:r>
    </w:p>
    <w:p>
      <w:pPr>
        <w:spacing w:before="120" w:after="200" w:line="240" w:lineRule="auto"/>
        <w:ind w:left="173"/>
        <w:shd w:val="clear" w:fill="F4F4F2"/>
      </w:pPr>
      <w:r>
        <w:rPr>
          <w:rFonts w:ascii="Menlo" w:hAnsi="Menlo"/>
          <w:caps/>
          <w:color w:val="5A5A55"/>
          <w:sz w:val="15"/>
        </w:rPr>
        <w:t>bash</w:t>
        <w:br/>
      </w:r>
      <w:r>
        <w:rPr>
          <w:rFonts w:ascii="Menlo" w:hAnsi="Menlo"/>
          <w:color w:val="24292E"/>
          <w:sz w:val="17"/>
        </w:rPr>
        <w:t>curl -sS "$VV_BASE/businesses/ruby-hall-clinic" \</w:t>
        <w:br/>
        <w:t xml:space="preserve">  -H "Accept: application/json" -H "X-App-Version: $VV_APP" -H "X-Device-Id: $VV_DEVICE"</w:t>
      </w:r>
    </w:p>
    <w:p>
      <w:pPr>
        <w:spacing w:after="160"/>
        <w:jc w:val="left"/>
      </w:pPr>
      <w:r>
        <w:rPr>
          <w:sz w:val="21"/>
        </w:rPr>
        <w:t>Id or slug both work.</w:t>
      </w:r>
    </w:p>
    <w:p>
      <w:pPr>
        <w:pStyle w:val="Heading3"/>
      </w:pPr>
      <w:r>
        <w:t>3.5 Its reviews</w:t>
      </w:r>
    </w:p>
    <w:p>
      <w:pPr>
        <w:spacing w:before="120" w:after="200" w:line="240" w:lineRule="auto"/>
        <w:ind w:left="173"/>
        <w:shd w:val="clear" w:fill="F4F4F2"/>
      </w:pPr>
      <w:r>
        <w:rPr>
          <w:rFonts w:ascii="Menlo" w:hAnsi="Menlo"/>
          <w:caps/>
          <w:color w:val="5A5A55"/>
          <w:sz w:val="15"/>
        </w:rPr>
        <w:t>bash</w:t>
        <w:br/>
      </w:r>
      <w:r>
        <w:rPr>
          <w:rFonts w:ascii="Menlo" w:hAnsi="Menlo"/>
          <w:color w:val="24292E"/>
          <w:sz w:val="17"/>
        </w:rPr>
        <w:t>curl -sS -G "$VV_BASE/businesses/ruby-hall-clinic/reviews" \</w:t>
        <w:br/>
        <w:t xml:space="preserve">  --data-urlencode "tier=verified" \</w:t>
        <w:br/>
        <w:t xml:space="preserve">  --data-urlencode "sort=helpful" \</w:t>
        <w:br/>
        <w:t xml:space="preserve">  --data-urlencode "limit=10" \</w:t>
        <w:br/>
        <w:t xml:space="preserve">  -H "Accept: application/json" -H "X-App-Version: $VV_APP" -H "X-Device-Id: $VV_DEVICE"</w:t>
      </w:r>
    </w:p>
    <w:p>
      <w:pPr>
        <w:spacing w:after="160"/>
        <w:jc w:val="left"/>
      </w:pPr>
      <w:r>
        <w:rPr>
          <w:rFonts w:ascii="Menlo" w:hAnsi="Menlo"/>
          <w:color w:val="24292E"/>
          <w:sz w:val="19"/>
        </w:rPr>
        <w:t>tier=all</w:t>
      </w:r>
      <w:r>
        <w:rPr>
          <w:sz w:val="21"/>
        </w:rPr>
        <w:t xml:space="preserve"> for the profile's "All" tab; add </w:t>
      </w:r>
      <w:r>
        <w:rPr>
          <w:rFonts w:ascii="Menlo" w:hAnsi="Menlo"/>
          <w:color w:val="24292E"/>
          <w:sz w:val="19"/>
        </w:rPr>
        <w:t>aspect=cleanliness</w:t>
      </w:r>
      <w:r>
        <w:rPr>
          <w:sz w:val="21"/>
        </w:rPr>
        <w:t xml:space="preserve"> to filter.</w:t>
      </w:r>
    </w:p>
    <w:p>
      <w:pPr>
        <w:pBdr>
          <w:bottom w:val="single" w:sz="6" w:color="D8D8D2"/>
        </w:pBdr>
        <w:spacing w:after="200"/>
      </w:pPr>
    </w:p>
    <w:p>
      <w:pPr>
        <w:pStyle w:val="Heading2"/>
      </w:pPr>
      <w:r>
        <w:t>4. Receipts</w:t>
      </w:r>
    </w:p>
    <w:p>
      <w:pPr>
        <w:spacing w:after="160"/>
        <w:jc w:val="left"/>
      </w:pPr>
      <w:r>
        <w:rPr>
          <w:sz w:val="21"/>
        </w:rPr>
        <w:t>The whole ladder, in order. Every step needs a token.</w:t>
      </w:r>
    </w:p>
    <w:p>
      <w:pPr>
        <w:pStyle w:val="Heading3"/>
      </w:pPr>
      <w:r>
        <w:t>4.1 Ask for an upload slot</w:t>
      </w:r>
    </w:p>
    <w:p>
      <w:pPr>
        <w:spacing w:before="120" w:after="200" w:line="240" w:lineRule="auto"/>
        <w:ind w:left="173"/>
        <w:shd w:val="clear" w:fill="F4F4F2"/>
      </w:pPr>
      <w:r>
        <w:rPr>
          <w:rFonts w:ascii="Menlo" w:hAnsi="Menlo"/>
          <w:caps/>
          <w:color w:val="5A5A55"/>
          <w:sz w:val="15"/>
        </w:rPr>
        <w:t>bash</w:t>
        <w:br/>
      </w:r>
      <w:r>
        <w:rPr>
          <w:rFonts w:ascii="Menlo" w:hAnsi="Menlo"/>
          <w:color w:val="24292E"/>
          <w:sz w:val="17"/>
        </w:rPr>
        <w:t>curl -sS -X POST "$VV_BASE/receipts/upload-intent" \</w:t>
        <w:br/>
        <w:t xml:space="preserve">  -H "Content-Type: application/json" \</w:t>
        <w:br/>
        <w:t xml:space="preserve">  -H "Accept: application/json" \</w:t>
        <w:br/>
        <w:t xml:space="preserve">  -H "X-App-Version: $VV_APP" \</w:t>
        <w:br/>
        <w:t xml:space="preserve">  -H "X-Device-Id: $VV_DEVICE" \</w:t>
        <w:br/>
        <w:t xml:space="preserve">  -H "Authorization: Bearer $VV_TOKEN" \</w:t>
        <w:br/>
        <w:t xml:space="preserve">  -H "Idempotency-Key: $(uuidgen)" \</w:t>
        <w:br/>
        <w:t xml:space="preserve">  -d "{\"business_id\":\"$VV_BIZ\",\"mime\":\"image/jpeg\",\"byte_size\":$(stat -f%z bill.jpg)}"</w:t>
      </w:r>
    </w:p>
    <w:p>
      <w:pPr>
        <w:spacing w:after="160"/>
        <w:jc w:val="left"/>
      </w:pPr>
      <w:r>
        <w:rPr>
          <w:rFonts w:ascii="Menlo" w:hAnsi="Menlo"/>
          <w:color w:val="24292E"/>
          <w:sz w:val="19"/>
        </w:rPr>
        <w:t>stat -f%z</w:t>
      </w:r>
      <w:r>
        <w:rPr>
          <w:sz w:val="21"/>
        </w:rPr>
        <w:t xml:space="preserve"> is the macOS spelling; Linux wants </w:t>
      </w:r>
      <w:r>
        <w:rPr>
          <w:rFonts w:ascii="Menlo" w:hAnsi="Menlo"/>
          <w:color w:val="24292E"/>
          <w:sz w:val="19"/>
        </w:rPr>
        <w:t>stat -c%s</w:t>
      </w:r>
      <w:r>
        <w:rPr>
          <w:sz w:val="21"/>
        </w:rPr>
        <w:t>.</w:t>
      </w:r>
    </w:p>
    <w:p>
      <w:pPr>
        <w:pStyle w:val="Heading3"/>
      </w:pPr>
      <w:r>
        <w:t>4.2 PUT the bytes to object storage</w:t>
      </w:r>
    </w:p>
    <w:p>
      <w:pPr>
        <w:spacing w:after="160"/>
        <w:jc w:val="left"/>
      </w:pPr>
      <w:r>
        <w:rPr>
          <w:sz w:val="21"/>
        </w:rPr>
        <w:t xml:space="preserve">Not the API — a signed URL, and the </w:t>
      </w:r>
      <w:r>
        <w:rPr>
          <w:rFonts w:ascii="Menlo" w:hAnsi="Menlo"/>
          <w:color w:val="24292E"/>
          <w:sz w:val="19"/>
        </w:rPr>
        <w:t>headers</w:t>
      </w:r>
      <w:r>
        <w:rPr>
          <w:sz w:val="21"/>
        </w:rPr>
        <w:t xml:space="preserve"> from 4.1 verbatim.</w:t>
      </w:r>
    </w:p>
    <w:p>
      <w:pPr>
        <w:spacing w:before="120" w:after="200" w:line="240" w:lineRule="auto"/>
        <w:ind w:left="173"/>
        <w:shd w:val="clear" w:fill="F4F4F2"/>
      </w:pPr>
      <w:r>
        <w:rPr>
          <w:rFonts w:ascii="Menlo" w:hAnsi="Menlo"/>
          <w:caps/>
          <w:color w:val="5A5A55"/>
          <w:sz w:val="15"/>
        </w:rPr>
        <w:t>bash</w:t>
        <w:br/>
      </w:r>
      <w:r>
        <w:rPr>
          <w:rFonts w:ascii="Menlo" w:hAnsi="Menlo"/>
          <w:color w:val="24292E"/>
          <w:sz w:val="17"/>
        </w:rPr>
        <w:t>curl -sS -X PUT "https://s3…signed…" \</w:t>
        <w:br/>
        <w:t xml:space="preserve">  -H "Content-Type: image/jpeg" \</w:t>
        <w:br/>
        <w:t xml:space="preserve">  --upload-file bill.jpg</w:t>
      </w:r>
    </w:p>
    <w:p>
      <w:pPr>
        <w:spacing w:after="160"/>
        <w:jc w:val="left"/>
      </w:pPr>
      <w:r>
        <w:rPr>
          <w:sz w:val="21"/>
        </w:rPr>
        <w:t>Chaining 4.1 → 4.2 so the URL never has to be pasted by hand:</w:t>
      </w:r>
    </w:p>
    <w:p>
      <w:pPr>
        <w:spacing w:before="120" w:after="200" w:line="240" w:lineRule="auto"/>
        <w:ind w:left="173"/>
        <w:shd w:val="clear" w:fill="F4F4F2"/>
      </w:pPr>
      <w:r>
        <w:rPr>
          <w:rFonts w:ascii="Menlo" w:hAnsi="Menlo"/>
          <w:caps/>
          <w:color w:val="5A5A55"/>
          <w:sz w:val="15"/>
        </w:rPr>
        <w:t>bash</w:t>
        <w:br/>
      </w:r>
      <w:r>
        <w:rPr>
          <w:rFonts w:ascii="Menlo" w:hAnsi="Menlo"/>
          <w:color w:val="24292E"/>
          <w:sz w:val="17"/>
        </w:rPr>
        <w:t>INTENT=$(curl -sS -X POST "$VV_BASE/receipts/upload-intent" \</w:t>
        <w:br/>
        <w:t xml:space="preserve">  -H "Content-Type: application/json" -H "X-Device-Id: $VV_DEVICE" \</w:t>
        <w:br/>
        <w:t xml:space="preserve">  -H "Authorization: Bearer $VV_TOKEN" -H "Idempotency-Key: $(uuidgen)" \</w:t>
        <w:br/>
        <w:t xml:space="preserve">  -d "{\"business_id\":\"$VV_BIZ\",\"mime\":\"image/jpeg\",\"byte_size\":$(stat -f%z bill.jpg)}")</w:t>
        <w:br/>
        <w:br/>
        <w:t>export VV_RECEIPT=$(echo "$INTENT" | jq -r .receipt_id)</w:t>
        <w:br/>
        <w:br/>
        <w:t>curl -sS -X PUT "$(echo "$INTENT" | jq -r .upload_url)" \</w:t>
        <w:br/>
        <w:t xml:space="preserve">  -H "Content-Type: $(echo "$INTENT" | jq -r '.headers["Content-Type"]')" \</w:t>
        <w:br/>
        <w:t xml:space="preserve">  --upload-file bill.jpg</w:t>
      </w:r>
    </w:p>
    <w:p>
      <w:pPr>
        <w:pStyle w:val="Heading3"/>
      </w:pPr>
      <w:r>
        <w:t>4.3 Kick off OCR</w:t>
      </w:r>
    </w:p>
    <w:p>
      <w:pPr>
        <w:spacing w:before="120" w:after="200" w:line="240" w:lineRule="auto"/>
        <w:ind w:left="173"/>
        <w:shd w:val="clear" w:fill="F4F4F2"/>
      </w:pPr>
      <w:r>
        <w:rPr>
          <w:rFonts w:ascii="Menlo" w:hAnsi="Menlo"/>
          <w:caps/>
          <w:color w:val="5A5A55"/>
          <w:sz w:val="15"/>
        </w:rPr>
        <w:t>bash</w:t>
        <w:br/>
      </w:r>
      <w:r>
        <w:rPr>
          <w:rFonts w:ascii="Menlo" w:hAnsi="Menlo"/>
          <w:color w:val="24292E"/>
          <w:sz w:val="17"/>
        </w:rPr>
        <w:t>curl -sS -X POST "$VV_BASE/receipts/$VV_RECEIPT/process" \</w:t>
        <w:br/>
        <w:t xml:space="preserve">  -H "Accept: application/json" \</w:t>
        <w:br/>
        <w:t xml:space="preserve">  -H "X-App-Version: $VV_APP" \</w:t>
        <w:br/>
        <w:t xml:space="preserve">  -H "X-Device-Id: $VV_DEVICE" \</w:t>
        <w:br/>
        <w:t xml:space="preserve">  -H "Authorization: Bearer $VV_TOKEN"</w:t>
      </w:r>
    </w:p>
    <w:p>
      <w:pPr>
        <w:pStyle w:val="Heading3"/>
      </w:pPr>
      <w:r>
        <w:t>4.4 Poll until it settles</w:t>
      </w:r>
    </w:p>
    <w:p>
      <w:pPr>
        <w:spacing w:before="120" w:after="200" w:line="240" w:lineRule="auto"/>
        <w:ind w:left="173"/>
        <w:shd w:val="clear" w:fill="F4F4F2"/>
      </w:pPr>
      <w:r>
        <w:rPr>
          <w:rFonts w:ascii="Menlo" w:hAnsi="Menlo"/>
          <w:caps/>
          <w:color w:val="5A5A55"/>
          <w:sz w:val="15"/>
        </w:rPr>
        <w:t>bash</w:t>
        <w:br/>
      </w:r>
      <w:r>
        <w:rPr>
          <w:rFonts w:ascii="Menlo" w:hAnsi="Menlo"/>
          <w:color w:val="24292E"/>
          <w:sz w:val="17"/>
        </w:rPr>
        <w:t>curl -sS "$VV_BASE/receipts/$VV_RECEIPT" \</w:t>
        <w:br/>
        <w:t xml:space="preserve">  -H "Accept: application/json" \</w:t>
        <w:br/>
        <w:t xml:space="preserve">  -H "X-App-Version: $VV_APP" \</w:t>
        <w:br/>
        <w:t xml:space="preserve">  -H "X-Device-Id: $VV_DEVICE" \</w:t>
        <w:br/>
        <w:t xml:space="preserve">  -H "Authorization: Bearer $VV_TOKEN"</w:t>
      </w:r>
    </w:p>
    <w:p>
      <w:pPr>
        <w:spacing w:after="160"/>
        <w:jc w:val="left"/>
      </w:pPr>
      <w:r>
        <w:rPr>
          <w:sz w:val="21"/>
        </w:rPr>
        <w:t>The client backs off 1.5s → 6s with a 60s ceiling. The same loop in shell:</w:t>
      </w:r>
    </w:p>
    <w:p>
      <w:pPr>
        <w:spacing w:before="120" w:after="200" w:line="240" w:lineRule="auto"/>
        <w:ind w:left="173"/>
        <w:shd w:val="clear" w:fill="F4F4F2"/>
      </w:pPr>
      <w:r>
        <w:rPr>
          <w:rFonts w:ascii="Menlo" w:hAnsi="Menlo"/>
          <w:caps/>
          <w:color w:val="5A5A55"/>
          <w:sz w:val="15"/>
        </w:rPr>
        <w:t>bash</w:t>
        <w:br/>
      </w:r>
      <w:r>
        <w:rPr>
          <w:rFonts w:ascii="Menlo" w:hAnsi="Menlo"/>
          <w:color w:val="24292E"/>
          <w:sz w:val="17"/>
        </w:rPr>
        <w:t>until [ "$(curl -sS "$VV_BASE/receipts/$VV_RECEIPT" \</w:t>
        <w:br/>
        <w:t xml:space="preserve">            -H "X-Device-Id: $VV_DEVICE" -H "Authorization: Bearer $VV_TOKEN" \</w:t>
        <w:br/>
        <w:t xml:space="preserve">            | jq -r .status)" != "processing" ]; do sleep 2; done</w:t>
      </w:r>
    </w:p>
    <w:p>
      <w:pPr>
        <w:pStyle w:val="Heading3"/>
      </w:pPr>
      <w:r>
        <w:t>4.5 Blur more fields</w:t>
      </w:r>
    </w:p>
    <w:p>
      <w:pPr>
        <w:spacing w:before="120" w:after="200" w:line="240" w:lineRule="auto"/>
        <w:ind w:left="173"/>
        <w:shd w:val="clear" w:fill="F4F4F2"/>
      </w:pPr>
      <w:r>
        <w:rPr>
          <w:rFonts w:ascii="Menlo" w:hAnsi="Menlo"/>
          <w:caps/>
          <w:color w:val="5A5A55"/>
          <w:sz w:val="15"/>
        </w:rPr>
        <w:t>bash</w:t>
        <w:br/>
      </w:r>
      <w:r>
        <w:rPr>
          <w:rFonts w:ascii="Menlo" w:hAnsi="Menlo"/>
          <w:color w:val="24292E"/>
          <w:sz w:val="17"/>
        </w:rPr>
        <w:t>curl -sS -X POST "$VV_BASE/receipts/$VV_RECEIPT/redactions" \</w:t>
        <w:br/>
        <w:t xml:space="preserve">  -H "Content-Type: application/json" \</w:t>
        <w:br/>
        <w:t xml:space="preserve">  -H "Accept: application/json" \</w:t>
        <w:br/>
        <w:t xml:space="preserve">  -H "X-App-Version: $VV_APP" \</w:t>
        <w:br/>
        <w:t xml:space="preserve">  -H "X-Device-Id: $VV_DEVICE" \</w:t>
        <w:br/>
        <w:t xml:space="preserve">  -H "Authorization: Bearer $VV_TOKEN" \</w:t>
        <w:br/>
        <w:t xml:space="preserve">  -d '{"boxes":[{"x":0.12,"y":0.30,"w":0.40,"h":0.05}]}'</w:t>
      </w:r>
    </w:p>
    <w:p>
      <w:pPr>
        <w:spacing w:after="160"/>
        <w:jc w:val="left"/>
      </w:pPr>
      <w:r>
        <w:rPr>
          <w:sz w:val="21"/>
        </w:rPr>
        <w:t xml:space="preserve">Coordinates are normalised 0–1, taken from </w:t>
      </w:r>
      <w:r>
        <w:rPr>
          <w:rFonts w:ascii="Menlo" w:hAnsi="Menlo"/>
          <w:color w:val="24292E"/>
          <w:sz w:val="19"/>
        </w:rPr>
        <w:t>redaction.fields[].box</w:t>
      </w:r>
      <w:r>
        <w:rPr>
          <w:sz w:val="21"/>
        </w:rPr>
        <w:t>.</w:t>
      </w:r>
    </w:p>
    <w:p>
      <w:pPr>
        <w:pStyle w:val="Heading3"/>
      </w:pPr>
      <w:r>
        <w:t xml:space="preserve">4.6 Confirm a </w:t>
      </w:r>
      <w:r>
        <w:rPr>
          <w:rFonts w:ascii="Menlo" w:hAnsi="Menlo"/>
          <w:color w:val="24292E"/>
          <w:sz w:val="19"/>
        </w:rPr>
        <w:t>partial</w:t>
      </w:r>
    </w:p>
    <w:p>
      <w:pPr>
        <w:spacing w:before="120" w:after="200" w:line="240" w:lineRule="auto"/>
        <w:ind w:left="173"/>
        <w:shd w:val="clear" w:fill="F4F4F2"/>
      </w:pPr>
      <w:r>
        <w:rPr>
          <w:rFonts w:ascii="Menlo" w:hAnsi="Menlo"/>
          <w:caps/>
          <w:color w:val="5A5A55"/>
          <w:sz w:val="15"/>
        </w:rPr>
        <w:t>bash</w:t>
        <w:br/>
      </w:r>
      <w:r>
        <w:rPr>
          <w:rFonts w:ascii="Menlo" w:hAnsi="Menlo"/>
          <w:color w:val="24292E"/>
          <w:sz w:val="17"/>
        </w:rPr>
        <w:t>curl -sS -X POST "$VV_BASE/receipts/$VV_RECEIPT/confirm" \</w:t>
        <w:br/>
        <w:t xml:space="preserve">  -H "Content-Type: application/json" \</w:t>
        <w:br/>
        <w:t xml:space="preserve">  -H "Accept: application/json" \</w:t>
        <w:br/>
        <w:t xml:space="preserve">  -H "X-App-Version: $VV_APP" \</w:t>
        <w:br/>
        <w:t xml:space="preserve">  -H "X-Device-Id: $VV_DEVICE" \</w:t>
        <w:br/>
        <w:t xml:space="preserve">  -H "Authorization: Bearer $VV_TOKEN" \</w:t>
        <w:br/>
        <w:t xml:space="preserve">  -d "{\"business_id\":\"$VV_BIZ\",\"txn_date\":\"2026-03-14\",\"total_amount\":4230000}"</w:t>
      </w:r>
    </w:p>
    <w:p>
      <w:pPr>
        <w:spacing w:after="160"/>
        <w:jc w:val="left"/>
      </w:pPr>
      <w:r>
        <w:rPr>
          <w:rFonts w:ascii="Menlo" w:hAnsi="Menlo"/>
          <w:color w:val="24292E"/>
          <w:sz w:val="19"/>
        </w:rPr>
        <w:t>total_amount</w:t>
      </w:r>
      <w:r>
        <w:rPr>
          <w:sz w:val="21"/>
        </w:rPr>
        <w:t xml:space="preserve"> in paise — ₹42,300.00.</w:t>
      </w:r>
    </w:p>
    <w:p>
      <w:pPr>
        <w:pStyle w:val="Heading3"/>
      </w:pPr>
      <w:r>
        <w:t>4.7 Delete it</w:t>
      </w:r>
    </w:p>
    <w:p>
      <w:pPr>
        <w:spacing w:before="120" w:after="200" w:line="240" w:lineRule="auto"/>
        <w:ind w:left="173"/>
        <w:shd w:val="clear" w:fill="F4F4F2"/>
      </w:pPr>
      <w:r>
        <w:rPr>
          <w:rFonts w:ascii="Menlo" w:hAnsi="Menlo"/>
          <w:caps/>
          <w:color w:val="5A5A55"/>
          <w:sz w:val="15"/>
        </w:rPr>
        <w:t>bash</w:t>
        <w:br/>
      </w:r>
      <w:r>
        <w:rPr>
          <w:rFonts w:ascii="Menlo" w:hAnsi="Menlo"/>
          <w:color w:val="24292E"/>
          <w:sz w:val="17"/>
        </w:rPr>
        <w:t>curl -sS -X DELETE "$VV_BASE/receipts/$VV_RECEIPT" \</w:t>
        <w:br/>
        <w:t xml:space="preserve">  -H "Accept: application/json" \</w:t>
        <w:br/>
        <w:t xml:space="preserve">  -H "X-App-Version: $VV_APP" \</w:t>
        <w:br/>
        <w:t xml:space="preserve">  -H "X-Device-Id: $VV_DEVICE" \</w:t>
        <w:br/>
        <w:t xml:space="preserve">  -H "Authorization: Bearer $VV_TOKEN" -i</w:t>
      </w:r>
    </w:p>
    <w:p>
      <w:pPr>
        <w:pBdr>
          <w:bottom w:val="single" w:sz="6" w:color="D8D8D2"/>
        </w:pBdr>
        <w:spacing w:after="200"/>
      </w:pPr>
    </w:p>
    <w:p>
      <w:pPr>
        <w:pStyle w:val="Heading2"/>
      </w:pPr>
      <w:r>
        <w:t>5. Reviews</w:t>
      </w:r>
    </w:p>
    <w:p>
      <w:pPr>
        <w:pStyle w:val="Heading3"/>
      </w:pPr>
      <w:r>
        <w:t>5.1 Publish one</w:t>
      </w:r>
    </w:p>
    <w:p>
      <w:pPr>
        <w:spacing w:before="120" w:after="200" w:line="240" w:lineRule="auto"/>
        <w:ind w:left="173"/>
        <w:shd w:val="clear" w:fill="F4F4F2"/>
      </w:pPr>
      <w:r>
        <w:rPr>
          <w:rFonts w:ascii="Menlo" w:hAnsi="Menlo"/>
          <w:caps/>
          <w:color w:val="5A5A55"/>
          <w:sz w:val="15"/>
        </w:rPr>
        <w:t>bash</w:t>
        <w:br/>
      </w:r>
      <w:r>
        <w:rPr>
          <w:rFonts w:ascii="Menlo" w:hAnsi="Menlo"/>
          <w:color w:val="24292E"/>
          <w:sz w:val="17"/>
        </w:rPr>
        <w:t>curl -sS -X POST "$VV_BASE/reviews" \</w:t>
        <w:br/>
        <w:t xml:space="preserve">  -H "Content-Type: application/json" \</w:t>
        <w:br/>
        <w:t xml:space="preserve">  -H "Accept: application/json" \</w:t>
        <w:br/>
        <w:t xml:space="preserve">  -H "X-App-Version: $VV_APP" \</w:t>
        <w:br/>
        <w:t xml:space="preserve">  -H "X-Device-Id: $VV_DEVICE" \</w:t>
        <w:br/>
        <w:t xml:space="preserve">  -H "Authorization: Bearer $VV_TOKEN" \</w:t>
        <w:br/>
        <w:t xml:space="preserve">  -H "Idempotency-Key: $(uuidgen)" \</w:t>
        <w:br/>
        <w:t xml:space="preserve">  -d "{</w:t>
        <w:br/>
        <w:t xml:space="preserve">        \"business_id\": \"$VV_BIZ\",</w:t>
        <w:br/>
        <w:t xml:space="preserve">        \"receipt_id\": \"$VV_RECEIPT\",</w:t>
        <w:br/>
        <w:t xml:space="preserve">        \"rating\": 4,</w:t>
        <w:br/>
        <w:t xml:space="preserve">        \"aspect_ratings\": { \"cleanliness\": 5, \"staff\": 4 },</w:t>
        <w:br/>
        <w:t xml:space="preserve">        \"title\": \"Clear billing, long wait\",</w:t>
        <w:br/>
        <w:t xml:space="preserve">        \"body\": \"Angioplasty went smoothly. Billing was itemised without asking.\",</w:t>
        <w:br/>
        <w:t xml:space="preserve">        \"structured\": {</w:t>
        <w:br/>
        <w:t xml:space="preserve">          \"treatment_category\": \"Surgical Treatment\",</w:t>
        <w:br/>
        <w:t xml:space="preserve">          \"treatment_speciality\": \"Cardiology\",</w:t>
        <w:br/>
        <w:t xml:space="preserve">          \"treatment_procedure\": \"Angioplasty\",</w:t>
        <w:br/>
        <w:t xml:space="preserve">          \"wait_time\": 45</w:t>
        <w:br/>
        <w:t xml:space="preserve">        },</w:t>
        <w:br/>
        <w:t xml:space="preserve">        \"media_ids\": [],</w:t>
        <w:br/>
        <w:t xml:space="preserve">        \"is_anonymous\": false,</w:t>
        <w:br/>
        <w:t xml:space="preserve">        \"language\": \"en\"</w:t>
        <w:br/>
        <w:t xml:space="preserve">      }"</w:t>
      </w:r>
    </w:p>
    <w:p>
      <w:pPr>
        <w:spacing w:after="160"/>
        <w:jc w:val="left"/>
      </w:pPr>
      <w:r>
        <w:rPr>
          <w:sz w:val="21"/>
        </w:rPr>
        <w:t xml:space="preserve">Drop </w:t>
      </w:r>
      <w:r>
        <w:rPr>
          <w:rFonts w:ascii="Menlo" w:hAnsi="Menlo"/>
          <w:color w:val="24292E"/>
          <w:sz w:val="19"/>
        </w:rPr>
        <w:t>receipt_id</w:t>
      </w:r>
      <w:r>
        <w:rPr>
          <w:sz w:val="21"/>
        </w:rPr>
        <w:t xml:space="preserve"> for an unverified review — everything else is unchanged.</w:t>
      </w:r>
    </w:p>
    <w:p>
      <w:pPr>
        <w:pStyle w:val="Heading3"/>
      </w:pPr>
      <w:r>
        <w:t>5.2 Read one</w:t>
      </w:r>
    </w:p>
    <w:p>
      <w:pPr>
        <w:spacing w:before="120" w:after="200" w:line="240" w:lineRule="auto"/>
        <w:ind w:left="173"/>
        <w:shd w:val="clear" w:fill="F4F4F2"/>
      </w:pPr>
      <w:r>
        <w:rPr>
          <w:rFonts w:ascii="Menlo" w:hAnsi="Menlo"/>
          <w:caps/>
          <w:color w:val="5A5A55"/>
          <w:sz w:val="15"/>
        </w:rPr>
        <w:t>bash</w:t>
        <w:br/>
      </w:r>
      <w:r>
        <w:rPr>
          <w:rFonts w:ascii="Menlo" w:hAnsi="Menlo"/>
          <w:color w:val="24292E"/>
          <w:sz w:val="17"/>
        </w:rPr>
        <w:t>curl -sS "$VV_BASE/reviews/rev_01J" \</w:t>
        <w:br/>
        <w:t xml:space="preserve">  -H "Accept: application/json" -H "X-App-Version: $VV_APP" -H "X-Device-Id: $VV_DEVICE"</w:t>
      </w:r>
    </w:p>
    <w:p>
      <w:pPr>
        <w:pStyle w:val="Heading3"/>
      </w:pPr>
      <w:r>
        <w:t>5.3 Mark helpful</w:t>
      </w:r>
    </w:p>
    <w:p>
      <w:pPr>
        <w:spacing w:before="120" w:after="200" w:line="240" w:lineRule="auto"/>
        <w:ind w:left="173"/>
        <w:shd w:val="clear" w:fill="F4F4F2"/>
      </w:pPr>
      <w:r>
        <w:rPr>
          <w:rFonts w:ascii="Menlo" w:hAnsi="Menlo"/>
          <w:caps/>
          <w:color w:val="5A5A55"/>
          <w:sz w:val="15"/>
        </w:rPr>
        <w:t>bash</w:t>
        <w:br/>
      </w:r>
      <w:r>
        <w:rPr>
          <w:rFonts w:ascii="Menlo" w:hAnsi="Menlo"/>
          <w:color w:val="24292E"/>
          <w:sz w:val="17"/>
        </w:rPr>
        <w:t>curl -sS -X POST "$VV_BASE/reviews/rev_01J/vote" \</w:t>
        <w:br/>
        <w:t xml:space="preserve">  -H "Content-Type: application/json" \</w:t>
        <w:br/>
        <w:t xml:space="preserve">  -H "Accept: application/json" \</w:t>
        <w:br/>
        <w:t xml:space="preserve">  -H "X-App-Version: $VV_APP" \</w:t>
        <w:br/>
        <w:t xml:space="preserve">  -H "X-Device-Id: $VV_DEVICE" \</w:t>
        <w:br/>
        <w:t xml:space="preserve">  -H "Authorization: Bearer $VV_TOKEN" \</w:t>
        <w:br/>
        <w:t xml:space="preserve">  -d '{"value":1}'</w:t>
      </w:r>
    </w:p>
    <w:p>
      <w:pPr>
        <w:spacing w:after="160"/>
        <w:jc w:val="left"/>
      </w:pPr>
      <w:r>
        <w:rPr>
          <w:rFonts w:ascii="Menlo" w:hAnsi="Menlo"/>
          <w:color w:val="24292E"/>
          <w:sz w:val="19"/>
        </w:rPr>
        <w:t>1</w:t>
      </w:r>
      <w:r>
        <w:rPr>
          <w:sz w:val="21"/>
        </w:rPr>
        <w:t xml:space="preserve"> helpful · </w:t>
      </w:r>
      <w:r>
        <w:rPr>
          <w:rFonts w:ascii="Menlo" w:hAnsi="Menlo"/>
          <w:color w:val="24292E"/>
          <w:sz w:val="19"/>
        </w:rPr>
        <w:t>-1</w:t>
      </w:r>
      <w:r>
        <w:rPr>
          <w:sz w:val="21"/>
        </w:rPr>
        <w:t xml:space="preserve"> not helpful · </w:t>
      </w:r>
      <w:r>
        <w:rPr>
          <w:rFonts w:ascii="Menlo" w:hAnsi="Menlo"/>
          <w:color w:val="24292E"/>
          <w:sz w:val="19"/>
        </w:rPr>
        <w:t>0</w:t>
      </w:r>
      <w:r>
        <w:rPr>
          <w:sz w:val="21"/>
        </w:rPr>
        <w:t xml:space="preserve"> clears.</w:t>
      </w:r>
    </w:p>
    <w:p>
      <w:pPr>
        <w:pStyle w:val="Heading3"/>
      </w:pPr>
      <w:r>
        <w:t>5.4 Report it</w:t>
      </w:r>
    </w:p>
    <w:p>
      <w:pPr>
        <w:spacing w:before="120" w:after="200" w:line="240" w:lineRule="auto"/>
        <w:ind w:left="173"/>
        <w:shd w:val="clear" w:fill="F4F4F2"/>
      </w:pPr>
      <w:r>
        <w:rPr>
          <w:rFonts w:ascii="Menlo" w:hAnsi="Menlo"/>
          <w:caps/>
          <w:color w:val="5A5A55"/>
          <w:sz w:val="15"/>
        </w:rPr>
        <w:t>bash</w:t>
        <w:br/>
      </w:r>
      <w:r>
        <w:rPr>
          <w:rFonts w:ascii="Menlo" w:hAnsi="Menlo"/>
          <w:color w:val="24292E"/>
          <w:sz w:val="17"/>
        </w:rPr>
        <w:t>curl -sS -X POST "$VV_BASE/reviews/rev_01J/report" \</w:t>
        <w:br/>
        <w:t xml:space="preserve">  -H "Content-Type: application/json" \</w:t>
        <w:br/>
        <w:t xml:space="preserve">  -H "Accept: application/json" \</w:t>
        <w:br/>
        <w:t xml:space="preserve">  -H "X-App-Version: $VV_APP" \</w:t>
        <w:br/>
        <w:t xml:space="preserve">  -H "X-Device-Id: $VV_DEVICE" \</w:t>
        <w:br/>
        <w:t xml:space="preserve">  -H "Authorization: Bearer $VV_TOKEN" \</w:t>
        <w:br/>
        <w:t xml:space="preserve">  -d '{"reason":"not_a_real_visit","detail":"No record of this patient."}'</w:t>
      </w:r>
    </w:p>
    <w:p>
      <w:pPr>
        <w:pStyle w:val="Heading3"/>
      </w:pPr>
      <w:r>
        <w:t>5.5 Reply as the business</w:t>
      </w:r>
    </w:p>
    <w:p>
      <w:pPr>
        <w:spacing w:before="120" w:after="200" w:line="240" w:lineRule="auto"/>
        <w:ind w:left="173"/>
        <w:shd w:val="clear" w:fill="F4F4F2"/>
      </w:pPr>
      <w:r>
        <w:rPr>
          <w:rFonts w:ascii="Menlo" w:hAnsi="Menlo"/>
          <w:caps/>
          <w:color w:val="5A5A55"/>
          <w:sz w:val="15"/>
        </w:rPr>
        <w:t>bash</w:t>
        <w:br/>
      </w:r>
      <w:r>
        <w:rPr>
          <w:rFonts w:ascii="Menlo" w:hAnsi="Menlo"/>
          <w:color w:val="24292E"/>
          <w:sz w:val="17"/>
        </w:rPr>
        <w:t>curl -sS -X POST "$VV_BASE/reviews/rev_01J/replies" \</w:t>
        <w:br/>
        <w:t xml:space="preserve">  -H "Content-Type: application/json" \</w:t>
        <w:br/>
        <w:t xml:space="preserve">  -H "Accept: application/json" \</w:t>
        <w:br/>
        <w:t xml:space="preserve">  -H "X-App-Version: $VV_APP" \</w:t>
        <w:br/>
        <w:t xml:space="preserve">  -H "X-Device-Id: $VV_DEVICE" \</w:t>
        <w:br/>
        <w:t xml:space="preserve">  -H "Authorization: Bearer $VV_TOKEN" \</w:t>
        <w:br/>
        <w:t xml:space="preserve">  -d '{"body":"Thank you — we have added a second billing counter."}'</w:t>
      </w:r>
    </w:p>
    <w:p>
      <w:pPr>
        <w:pStyle w:val="Heading3"/>
      </w:pPr>
      <w:r>
        <w:t>5.6 Dispute it as the business</w:t>
      </w:r>
    </w:p>
    <w:p>
      <w:pPr>
        <w:spacing w:before="120" w:after="200" w:line="240" w:lineRule="auto"/>
        <w:ind w:left="173"/>
        <w:shd w:val="clear" w:fill="F4F4F2"/>
      </w:pPr>
      <w:r>
        <w:rPr>
          <w:rFonts w:ascii="Menlo" w:hAnsi="Menlo"/>
          <w:caps/>
          <w:color w:val="5A5A55"/>
          <w:sz w:val="15"/>
        </w:rPr>
        <w:t>bash</w:t>
        <w:br/>
      </w:r>
      <w:r>
        <w:rPr>
          <w:rFonts w:ascii="Menlo" w:hAnsi="Menlo"/>
          <w:color w:val="24292E"/>
          <w:sz w:val="17"/>
        </w:rPr>
        <w:t>curl -sS -X POST "$VV_BASE/reviews/rev_01J/dispute" \</w:t>
        <w:br/>
        <w:t xml:space="preserve">  -H "Content-Type: application/json" \</w:t>
        <w:br/>
        <w:t xml:space="preserve">  -H "Accept: application/json" \</w:t>
        <w:br/>
        <w:t xml:space="preserve">  -H "X-App-Version: $VV_APP" \</w:t>
        <w:br/>
        <w:t xml:space="preserve">  -H "X-Device-Id: $VV_DEVICE" \</w:t>
        <w:br/>
        <w:t xml:space="preserve">  -H "Authorization: Bearer $VV_TOKEN" \</w:t>
        <w:br/>
        <w:t xml:space="preserve">  -d '{"reason":"no_record_of_visit","detail":"No admission on that date."}'</w:t>
      </w:r>
    </w:p>
    <w:p>
      <w:pPr>
        <w:pBdr>
          <w:bottom w:val="single" w:sz="6" w:color="D8D8D2"/>
        </w:pBdr>
        <w:spacing w:after="200"/>
      </w:pPr>
    </w:p>
    <w:p>
      <w:pPr>
        <w:pStyle w:val="Heading2"/>
      </w:pPr>
      <w:r>
        <w:t>6. Business owner</w:t>
      </w:r>
    </w:p>
    <w:p>
      <w:pPr>
        <w:pStyle w:val="Heading3"/>
      </w:pPr>
      <w:r>
        <w:t>6.1 Claim a business</w:t>
      </w:r>
    </w:p>
    <w:p>
      <w:pPr>
        <w:spacing w:before="120" w:after="200" w:line="240" w:lineRule="auto"/>
        <w:ind w:left="173"/>
        <w:shd w:val="clear" w:fill="F4F4F2"/>
      </w:pPr>
      <w:r>
        <w:rPr>
          <w:rFonts w:ascii="Menlo" w:hAnsi="Menlo"/>
          <w:caps/>
          <w:color w:val="5A5A55"/>
          <w:sz w:val="15"/>
        </w:rPr>
        <w:t>bash</w:t>
        <w:br/>
      </w:r>
      <w:r>
        <w:rPr>
          <w:rFonts w:ascii="Menlo" w:hAnsi="Menlo"/>
          <w:color w:val="24292E"/>
          <w:sz w:val="17"/>
        </w:rPr>
        <w:t>curl -sS -X POST "$VV_BASE/business/claims" \</w:t>
        <w:br/>
        <w:t xml:space="preserve">  -H "Content-Type: application/json" \</w:t>
        <w:br/>
        <w:t xml:space="preserve">  -H "Accept: application/json" \</w:t>
        <w:br/>
        <w:t xml:space="preserve">  -H "X-App-Version: $VV_APP" \</w:t>
        <w:br/>
        <w:t xml:space="preserve">  -H "X-Device-Id: $VV_DEVICE" \</w:t>
        <w:br/>
        <w:t xml:space="preserve">  -H "Authorization: Bearer $VV_TOKEN" \</w:t>
        <w:br/>
        <w:t xml:space="preserve">  -d "{</w:t>
        <w:br/>
        <w:t xml:space="preserve">        \"business_id\": \"$VV_BIZ\",</w:t>
        <w:br/>
        <w:t xml:space="preserve">        \"method\": \"gstin\",</w:t>
        <w:br/>
        <w:t xml:space="preserve">        \"evidence\": { \"gstin\": \"27AAACR1234A1Z5\" },</w:t>
        <w:br/>
        <w:t xml:space="preserve">        \"contact_email\": \"ops@rubyhall.com\",</w:t>
        <w:br/>
        <w:t xml:space="preserve">        \"contact_phone\": \"+912066455000\",</w:t>
        <w:br/>
        <w:t xml:space="preserve">        \"role\": \"Marketing lead\"</w:t>
        <w:br/>
        <w:t xml:space="preserve">      }"</w:t>
      </w:r>
    </w:p>
    <w:p>
      <w:pPr>
        <w:spacing w:after="160"/>
        <w:jc w:val="left"/>
      </w:pPr>
      <w:r>
        <w:rPr>
          <w:rFonts w:ascii="Menlo" w:hAnsi="Menlo"/>
          <w:color w:val="24292E"/>
          <w:sz w:val="19"/>
        </w:rPr>
        <w:t>method</w:t>
      </w:r>
      <w:r>
        <w:rPr>
          <w:sz w:val="21"/>
        </w:rPr>
        <w:t xml:space="preserve"> ∈ </w:t>
      </w:r>
      <w:r>
        <w:rPr>
          <w:rFonts w:ascii="Menlo" w:hAnsi="Menlo"/>
          <w:color w:val="24292E"/>
          <w:sz w:val="19"/>
        </w:rPr>
        <w:t>gstin</w:t>
      </w:r>
      <w:r>
        <w:rPr>
          <w:sz w:val="21"/>
        </w:rPr>
        <w:t xml:space="preserve"> · </w:t>
      </w:r>
      <w:r>
        <w:rPr>
          <w:rFonts w:ascii="Menlo" w:hAnsi="Menlo"/>
          <w:color w:val="24292E"/>
          <w:sz w:val="19"/>
        </w:rPr>
        <w:t>phone</w:t>
      </w:r>
      <w:r>
        <w:rPr>
          <w:sz w:val="21"/>
        </w:rPr>
        <w:t xml:space="preserve"> · </w:t>
      </w:r>
      <w:r>
        <w:rPr>
          <w:rFonts w:ascii="Menlo" w:hAnsi="Menlo"/>
          <w:color w:val="24292E"/>
          <w:sz w:val="19"/>
        </w:rPr>
        <w:t>document</w:t>
      </w:r>
      <w:r>
        <w:rPr>
          <w:sz w:val="21"/>
        </w:rPr>
        <w:t>.</w:t>
      </w:r>
    </w:p>
    <w:p>
      <w:pPr>
        <w:pStyle w:val="Heading3"/>
      </w:pPr>
      <w:r>
        <w:t>6.2 Dashboard overview</w:t>
      </w:r>
    </w:p>
    <w:p>
      <w:pPr>
        <w:spacing w:before="120" w:after="200" w:line="240" w:lineRule="auto"/>
        <w:ind w:left="173"/>
        <w:shd w:val="clear" w:fill="F4F4F2"/>
      </w:pPr>
      <w:r>
        <w:rPr>
          <w:rFonts w:ascii="Menlo" w:hAnsi="Menlo"/>
          <w:caps/>
          <w:color w:val="5A5A55"/>
          <w:sz w:val="15"/>
        </w:rPr>
        <w:t>bash</w:t>
        <w:br/>
      </w:r>
      <w:r>
        <w:rPr>
          <w:rFonts w:ascii="Menlo" w:hAnsi="Menlo"/>
          <w:color w:val="24292E"/>
          <w:sz w:val="17"/>
        </w:rPr>
        <w:t>curl -sS "$VV_BASE/business/$VV_BIZ/overview" \</w:t>
        <w:br/>
        <w:t xml:space="preserve">  -H "Accept: application/json" \</w:t>
        <w:br/>
        <w:t xml:space="preserve">  -H "X-App-Version: $VV_APP" \</w:t>
        <w:br/>
        <w:t xml:space="preserve">  -H "X-Device-Id: $VV_DEVICE" \</w:t>
        <w:br/>
        <w:t xml:space="preserve">  -H "Authorization: Bearer $VV_TOKEN"</w:t>
      </w:r>
    </w:p>
    <w:p>
      <w:pPr>
        <w:pStyle w:val="Heading3"/>
      </w:pPr>
      <w:r>
        <w:t>6.3 Reviews awaiting a reply</w:t>
      </w:r>
    </w:p>
    <w:p>
      <w:pPr>
        <w:spacing w:before="120" w:after="200" w:line="240" w:lineRule="auto"/>
        <w:ind w:left="173"/>
        <w:shd w:val="clear" w:fill="F4F4F2"/>
      </w:pPr>
      <w:r>
        <w:rPr>
          <w:rFonts w:ascii="Menlo" w:hAnsi="Menlo"/>
          <w:caps/>
          <w:color w:val="5A5A55"/>
          <w:sz w:val="15"/>
        </w:rPr>
        <w:t>bash</w:t>
        <w:br/>
      </w:r>
      <w:r>
        <w:rPr>
          <w:rFonts w:ascii="Menlo" w:hAnsi="Menlo"/>
          <w:color w:val="24292E"/>
          <w:sz w:val="17"/>
        </w:rPr>
        <w:t>curl -sS -G "$VV_BASE/business/$VV_BIZ/reviews" \</w:t>
        <w:br/>
        <w:t xml:space="preserve">  --data-urlencode "needs_reply=true" \</w:t>
        <w:br/>
        <w:t xml:space="preserve">  -H "Accept: application/json" \</w:t>
        <w:br/>
        <w:t xml:space="preserve">  -H "X-App-Version: $VV_APP" \</w:t>
        <w:br/>
        <w:t xml:space="preserve">  -H "X-Device-Id: $VV_DEVICE" \</w:t>
        <w:br/>
        <w:t xml:space="preserve">  -H "Authorization: Bearer $VV_TOKEN"</w:t>
      </w:r>
    </w:p>
    <w:p>
      <w:pPr>
        <w:pStyle w:val="Heading3"/>
      </w:pPr>
      <w:r>
        <w:t>6.4 Insights</w:t>
      </w:r>
    </w:p>
    <w:p>
      <w:pPr>
        <w:spacing w:before="120" w:after="200" w:line="240" w:lineRule="auto"/>
        <w:ind w:left="173"/>
        <w:shd w:val="clear" w:fill="F4F4F2"/>
      </w:pPr>
      <w:r>
        <w:rPr>
          <w:rFonts w:ascii="Menlo" w:hAnsi="Menlo"/>
          <w:caps/>
          <w:color w:val="5A5A55"/>
          <w:sz w:val="15"/>
        </w:rPr>
        <w:t>bash</w:t>
        <w:br/>
      </w:r>
      <w:r>
        <w:rPr>
          <w:rFonts w:ascii="Menlo" w:hAnsi="Menlo"/>
          <w:color w:val="24292E"/>
          <w:sz w:val="17"/>
        </w:rPr>
        <w:t>curl -sS -G "$VV_BASE/business/$VV_BIZ/insights" \</w:t>
        <w:br/>
        <w:t xml:space="preserve">  --data-urlencode "range=90d" \</w:t>
        <w:br/>
        <w:t xml:space="preserve">  -H "Accept: application/json" \</w:t>
        <w:br/>
        <w:t xml:space="preserve">  -H "X-App-Version: $VV_APP" \</w:t>
        <w:br/>
        <w:t xml:space="preserve">  -H "X-Device-Id: $VV_DEVICE" \</w:t>
        <w:br/>
        <w:t xml:space="preserve">  -H "Authorization: Bearer $VV_TOKEN"</w:t>
      </w:r>
    </w:p>
    <w:p>
      <w:pPr>
        <w:pStyle w:val="Heading3"/>
      </w:pPr>
      <w:r>
        <w:t>6.5 Edit the profile</w:t>
      </w:r>
    </w:p>
    <w:p>
      <w:pPr>
        <w:spacing w:before="120" w:after="200" w:line="240" w:lineRule="auto"/>
        <w:ind w:left="173"/>
        <w:shd w:val="clear" w:fill="F4F4F2"/>
      </w:pPr>
      <w:r>
        <w:rPr>
          <w:rFonts w:ascii="Menlo" w:hAnsi="Menlo"/>
          <w:caps/>
          <w:color w:val="5A5A55"/>
          <w:sz w:val="15"/>
        </w:rPr>
        <w:t>bash</w:t>
        <w:br/>
      </w:r>
      <w:r>
        <w:rPr>
          <w:rFonts w:ascii="Menlo" w:hAnsi="Menlo"/>
          <w:color w:val="24292E"/>
          <w:sz w:val="17"/>
        </w:rPr>
        <w:t>curl -sS -X PATCH "$VV_BASE/business/$VV_BIZ/profile" \</w:t>
        <w:br/>
        <w:t xml:space="preserve">  -H "Content-Type: application/json" \</w:t>
        <w:br/>
        <w:t xml:space="preserve">  -H "Accept: application/json" \</w:t>
        <w:br/>
        <w:t xml:space="preserve">  -H "X-App-Version: $VV_APP" \</w:t>
        <w:br/>
        <w:t xml:space="preserve">  -H "X-Device-Id: $VV_DEVICE" \</w:t>
        <w:br/>
        <w:t xml:space="preserve">  -H "Authorization: Bearer $VV_TOKEN" \</w:t>
        <w:br/>
        <w:t xml:space="preserve">  -d '{"hours":"Open 24 hours","descriptor":"Multispecialty"}'</w:t>
      </w:r>
    </w:p>
    <w:p>
      <w:pPr>
        <w:spacing w:after="160"/>
        <w:jc w:val="left"/>
      </w:pPr>
      <w:r>
        <w:rPr>
          <w:sz w:val="21"/>
        </w:rPr>
        <w:t>Partial — send only the keys that change.</w:t>
      </w:r>
    </w:p>
    <w:p>
      <w:pPr>
        <w:pBdr>
          <w:bottom w:val="single" w:sz="6" w:color="D8D8D2"/>
        </w:pBdr>
        <w:spacing w:after="200"/>
      </w:pPr>
    </w:p>
    <w:p>
      <w:pPr>
        <w:pStyle w:val="Heading2"/>
      </w:pPr>
      <w:r>
        <w:t>7. Additions the client already calls</w:t>
      </w:r>
    </w:p>
    <w:p>
      <w:pPr>
        <w:pStyle w:val="Heading3"/>
      </w:pPr>
      <w:r>
        <w:t>7.1 Platform counter</w:t>
      </w:r>
    </w:p>
    <w:p>
      <w:pPr>
        <w:spacing w:before="120" w:after="200" w:line="240" w:lineRule="auto"/>
        <w:ind w:left="173"/>
        <w:shd w:val="clear" w:fill="F4F4F2"/>
      </w:pPr>
      <w:r>
        <w:rPr>
          <w:rFonts w:ascii="Menlo" w:hAnsi="Menlo"/>
          <w:caps/>
          <w:color w:val="5A5A55"/>
          <w:sz w:val="15"/>
        </w:rPr>
        <w:t>bash</w:t>
        <w:br/>
      </w:r>
      <w:r>
        <w:rPr>
          <w:rFonts w:ascii="Menlo" w:hAnsi="Menlo"/>
          <w:color w:val="24292E"/>
          <w:sz w:val="17"/>
        </w:rPr>
        <w:t>curl -sS -G "$VV_BASE/stats/platform" \</w:t>
        <w:br/>
        <w:t xml:space="preserve">  --data-urlencode "city=pune" \</w:t>
        <w:br/>
        <w:t xml:space="preserve">  -H "Accept: application/json" -H "X-App-Version: $VV_APP" -H "X-Device-Id: $VV_DEVICE"</w:t>
      </w:r>
    </w:p>
    <w:p>
      <w:pPr>
        <w:pStyle w:val="Heading3"/>
      </w:pPr>
      <w:r>
        <w:t>7.2 Featured reviews</w:t>
      </w:r>
    </w:p>
    <w:p>
      <w:pPr>
        <w:spacing w:before="120" w:after="200" w:line="240" w:lineRule="auto"/>
        <w:ind w:left="173"/>
        <w:shd w:val="clear" w:fill="F4F4F2"/>
      </w:pPr>
      <w:r>
        <w:rPr>
          <w:rFonts w:ascii="Menlo" w:hAnsi="Menlo"/>
          <w:caps/>
          <w:color w:val="5A5A55"/>
          <w:sz w:val="15"/>
        </w:rPr>
        <w:t>bash</w:t>
        <w:br/>
      </w:r>
      <w:r>
        <w:rPr>
          <w:rFonts w:ascii="Menlo" w:hAnsi="Menlo"/>
          <w:color w:val="24292E"/>
          <w:sz w:val="17"/>
        </w:rPr>
        <w:t>curl -sS -G "$VV_BASE/reviews/featured" \</w:t>
        <w:br/>
        <w:t xml:space="preserve">  --data-urlencode "limit=3" \</w:t>
        <w:br/>
        <w:t xml:space="preserve">  --data-urlencode "city=pune" \</w:t>
        <w:br/>
        <w:t xml:space="preserve">  --data-urlencode "category=hospitals" \</w:t>
        <w:br/>
        <w:t xml:space="preserve">  --data-urlencode "window=30d" \</w:t>
        <w:br/>
        <w:t xml:space="preserve">  -H "Accept: application/json" -H "X-App-Version: $VV_APP" -H "X-Device-Id: $VV_DEVICE"</w:t>
      </w:r>
    </w:p>
    <w:p>
      <w:pPr>
        <w:pStyle w:val="Heading3"/>
      </w:pPr>
      <w:r>
        <w:t>7.3 Cities</w:t>
      </w:r>
    </w:p>
    <w:p>
      <w:pPr>
        <w:spacing w:before="120" w:after="200" w:line="240" w:lineRule="auto"/>
        <w:ind w:left="173"/>
        <w:shd w:val="clear" w:fill="F4F4F2"/>
      </w:pPr>
      <w:r>
        <w:rPr>
          <w:rFonts w:ascii="Menlo" w:hAnsi="Menlo"/>
          <w:caps/>
          <w:color w:val="5A5A55"/>
          <w:sz w:val="15"/>
        </w:rPr>
        <w:t>bash</w:t>
        <w:br/>
      </w:r>
      <w:r>
        <w:rPr>
          <w:rFonts w:ascii="Menlo" w:hAnsi="Menlo"/>
          <w:color w:val="24292E"/>
          <w:sz w:val="17"/>
        </w:rPr>
        <w:t>curl -sS "$VV_BASE/cities" \</w:t>
        <w:br/>
        <w:t xml:space="preserve">  -H "Accept: application/json" -H "X-App-Version: $VV_APP" -H "X-Device-Id: $VV_DEVICE"</w:t>
      </w:r>
    </w:p>
    <w:p>
      <w:pPr>
        <w:pBdr>
          <w:bottom w:val="single" w:sz="6" w:color="D8D8D2"/>
        </w:pBdr>
        <w:spacing w:after="200"/>
      </w:pPr>
    </w:p>
    <w:p>
      <w:pPr>
        <w:pStyle w:val="Heading2"/>
      </w:pPr>
      <w:r>
        <w:t>8. Proposed — these will 404 today</w:t>
      </w:r>
    </w:p>
    <w:p>
      <w:pPr>
        <w:spacing w:after="160"/>
        <w:jc w:val="left"/>
      </w:pPr>
      <w:r>
        <w:rPr>
          <w:sz w:val="21"/>
        </w:rPr>
        <w:t>Written out so they can be tried the day they land.</w:t>
      </w:r>
    </w:p>
    <w:p>
      <w:pPr>
        <w:spacing w:before="120" w:after="200" w:line="240" w:lineRule="auto"/>
        <w:ind w:left="173"/>
        <w:shd w:val="clear" w:fill="F4F4F2"/>
      </w:pPr>
      <w:r>
        <w:rPr>
          <w:rFonts w:ascii="Menlo" w:hAnsi="Menlo"/>
          <w:caps/>
          <w:color w:val="5A5A55"/>
          <w:sz w:val="15"/>
        </w:rPr>
        <w:t>bash</w:t>
        <w:br/>
      </w:r>
      <w:r>
        <w:rPr>
          <w:rFonts w:ascii="Menlo" w:hAnsi="Menlo"/>
          <w:color w:val="24292E"/>
          <w:sz w:val="17"/>
        </w:rPr>
        <w:t># 8.1 Media upload, mirroring the receipt ladder</w:t>
        <w:br/>
        <w:t>curl -sS -X POST "$VV_BASE/media/upload-intent" \</w:t>
        <w:br/>
        <w:t xml:space="preserve">  -H "Content-Type: application/json" -H "X-Device-Id: $VV_DEVICE" \</w:t>
        <w:br/>
        <w:t xml:space="preserve">  -H "Authorization: Bearer $VV_TOKEN" -H "Idempotency-Key: $(uuidgen)" \</w:t>
        <w:br/>
        <w:t xml:space="preserve">  -d '{"kind":"review_photo","mime":"image/jpeg","byte_size":1842301}'</w:t>
        <w:br/>
        <w:br/>
        <w:t>curl -sS -X POST "$VV_BASE/media/01JA/process" \</w:t>
        <w:br/>
        <w:t xml:space="preserve">  -H "X-Device-Id: $VV_DEVICE" -H "Authorization: Bearer $VV_TOKEN"</w:t>
        <w:br/>
        <w:br/>
        <w:t>curl -sS "$VV_BASE/media/01JA" \</w:t>
        <w:br/>
        <w:t xml:space="preserve">  -H "X-Device-Id: $VV_DEVICE" -H "Authorization: Bearer $VV_TOKEN"</w:t>
        <w:br/>
        <w:br/>
        <w:t># 8.2 Measured cost histogram, instead of one inferred from quartiles</w:t>
        <w:br/>
        <w:t>curl -sS -G "$VV_BASE/businesses/$VV_BIZ/cost-histogram" \</w:t>
        <w:br/>
        <w:t xml:space="preserve">  --data-urlencode "bins=5" -H "X-Device-Id: $VV_DEVICE"</w:t>
        <w:br/>
        <w:br/>
        <w:t># 8.3 Filter options for a listing, in one call instead of two searches</w:t>
        <w:br/>
        <w:t>curl -sS -G "$VV_BASE/businesses/facets" \</w:t>
        <w:br/>
        <w:t xml:space="preserve">  --data-urlencode "category=hospitals" --data-urlencode "city=pune" \</w:t>
        <w:br/>
        <w:t xml:space="preserve">  -H "X-Device-Id: $VV_DEVICE"</w:t>
        <w:br/>
        <w:br/>
        <w:t># 8.4 UPI / card fallback</w:t>
        <w:br/>
        <w:t>curl -sS -X POST "$VV_BASE/receipts/transaction-ref" \</w:t>
        <w:br/>
        <w:t xml:space="preserve">  -H "Content-Type: application/json" -H "X-Device-Id: $VV_DEVICE" \</w:t>
        <w:br/>
        <w:t xml:space="preserve">  -H "Authorization: Bearer $VV_TOKEN" -H "Idempotency-Key: $(uuidgen)" \</w:t>
        <w:br/>
        <w:t xml:space="preserve">  -d "{\"business_id\":\"$VV_BIZ\",\"reference\":\"426512345678\",\"method\":\"upi\",\"amount\":4230000,\"txn_date\":\"2026-03-14\"}"</w:t>
        <w:br/>
        <w:br/>
        <w:t># 8.5 Per-user email forwarding address</w:t>
        <w:br/>
        <w:t>curl -sS "$VV_BASE/receipts/forward-address" \</w:t>
        <w:br/>
        <w:t xml:space="preserve">  -H "X-Device-Id: $VV_DEVICE" -H "Authorization: Bearer $VV_TOKEN"</w:t>
        <w:br/>
        <w:br/>
        <w:t># 8.6 Appeal a rejected review</w:t>
        <w:br/>
        <w:t>curl -sS -X POST "$VV_BASE/me/reviews/rev_01J/appeal" \</w:t>
        <w:br/>
        <w:t xml:space="preserve">  -H "Content-Type: application/json" -H "X-Device-Id: $VV_DEVICE" \</w:t>
        <w:br/>
        <w:t xml:space="preserve">  -H "Authorization: Bearer $VV_TOKEN" -H "Idempotency-Key: $(uuidgen)" \</w:t>
        <w:br/>
        <w:t xml:space="preserve">  -d '{"message":"The name I mentioned is the hospital'\''s, not an individual'\''s."}'</w:t>
        <w:br/>
        <w:br/>
        <w:t>curl -sS "$VV_BASE/me/reviews/rev_01J/appeal" \</w:t>
        <w:br/>
        <w:t xml:space="preserve">  -H "X-Device-Id: $VV_DEVICE" -H "Authorization: Bearer $VV_TOKEN"</w:t>
        <w:br/>
        <w:br/>
        <w:t># 8.7 Q&amp;A (Phase 2)</w:t>
        <w:br/>
        <w:t>curl -sS "$VV_BASE/businesses/$VV_BIZ/questions" -H "X-Device-Id: $VV_DEVICE"</w:t>
      </w:r>
    </w:p>
    <w:p>
      <w:pPr>
        <w:pBdr>
          <w:bottom w:val="single" w:sz="6" w:color="D8D8D2"/>
        </w:pBdr>
        <w:spacing w:after="200"/>
      </w:pPr>
    </w:p>
    <w:p>
      <w:pPr>
        <w:pStyle w:val="Heading2"/>
      </w:pPr>
      <w:r>
        <w:t>Reading the failures</w:t>
      </w:r>
    </w:p>
    <w:p>
      <w:pPr>
        <w:spacing w:before="120" w:after="200" w:line="240" w:lineRule="auto"/>
        <w:ind w:left="173"/>
        <w:shd w:val="clear" w:fill="F4F4F2"/>
      </w:pPr>
      <w:r>
        <w:rPr>
          <w:rFonts w:ascii="Menlo" w:hAnsi="Menlo"/>
          <w:caps/>
          <w:color w:val="5A5A55"/>
          <w:sz w:val="15"/>
        </w:rPr>
        <w:t>bash</w:t>
        <w:br/>
      </w:r>
      <w:r>
        <w:rPr>
          <w:rFonts w:ascii="Menlo" w:hAnsi="Menlo"/>
          <w:color w:val="24292E"/>
          <w:sz w:val="17"/>
        </w:rPr>
        <w:t>curl -sS -i "$VV_BASE/businesses/does-not-exist" -H "X-Device-Id: $VV_DEVICE"</w:t>
      </w:r>
    </w:p>
    <w:p>
      <w:pPr>
        <w:spacing w:after="160"/>
        <w:jc w:val="left"/>
      </w:pPr>
      <w:r>
        <w:rPr>
          <w:rFonts w:ascii="Menlo" w:hAnsi="Menlo"/>
          <w:color w:val="24292E"/>
          <w:sz w:val="19"/>
        </w:rPr>
        <w:t>-i</w:t>
      </w:r>
      <w:r>
        <w:rPr>
          <w:sz w:val="21"/>
        </w:rPr>
        <w:t xml:space="preserve"> keeps the headers, which is where </w:t>
      </w:r>
      <w:r>
        <w:rPr>
          <w:rFonts w:ascii="Menlo" w:hAnsi="Menlo"/>
          <w:color w:val="24292E"/>
          <w:sz w:val="19"/>
        </w:rPr>
        <w:t>X-RateLimit-Reset</w:t>
      </w:r>
      <w:r>
        <w:rPr>
          <w:sz w:val="21"/>
        </w:rPr>
        <w:t xml:space="preserve"> lives on a </w:t>
      </w:r>
      <w:r>
        <w:rPr>
          <w:rFonts w:ascii="Menlo" w:hAnsi="Menlo"/>
          <w:color w:val="24292E"/>
          <w:sz w:val="19"/>
        </w:rPr>
        <w:t>429</w:t>
      </w:r>
      <w:r>
        <w:rPr>
          <w:sz w:val="21"/>
        </w:rPr>
        <w:t xml:space="preserve"> — the body carries </w:t>
      </w:r>
      <w:r>
        <w:rPr>
          <w:rFonts w:ascii="Menlo" w:hAnsi="Menlo"/>
          <w:color w:val="24292E"/>
          <w:sz w:val="19"/>
        </w:rPr>
        <w:t>retry_after</w:t>
      </w:r>
      <w:r>
        <w:rPr>
          <w:sz w:val="21"/>
        </w:rPr>
        <w:t xml:space="preserve"> only once the addition in §8 of the reference lands. For a readable error while scripting:</w:t>
      </w:r>
    </w:p>
    <w:p>
      <w:pPr>
        <w:spacing w:before="120" w:after="200" w:line="240" w:lineRule="auto"/>
        <w:ind w:left="173"/>
        <w:shd w:val="clear" w:fill="F4F4F2"/>
      </w:pPr>
      <w:r>
        <w:rPr>
          <w:rFonts w:ascii="Menlo" w:hAnsi="Menlo"/>
          <w:caps/>
          <w:color w:val="5A5A55"/>
          <w:sz w:val="15"/>
        </w:rPr>
        <w:t>bash</w:t>
        <w:br/>
      </w:r>
      <w:r>
        <w:rPr>
          <w:rFonts w:ascii="Menlo" w:hAnsi="Menlo"/>
          <w:color w:val="24292E"/>
          <w:sz w:val="17"/>
        </w:rPr>
        <w:t>curl -sS "$VV_BASE/receipts/$VV_RECEIPT" \</w:t>
        <w:br/>
        <w:t xml:space="preserve">  -H "X-Device-Id: $VV_DEVICE" -H "Authorization: Bearer $VV_TOKEN" \</w:t>
        <w:br/>
        <w:t xml:space="preserve">  | jq -r '.error | "\(.code): \(.message)  [\(.request_id)]"'</w:t>
      </w:r>
    </w:p>
    <w:p>
      <w:pPr>
        <w:spacing w:after="160"/>
        <w:jc w:val="left"/>
      </w:pPr>
      <w:r>
        <w:rPr>
          <w:sz w:val="21"/>
        </w:rPr>
        <w:t xml:space="preserve">A </w:t>
      </w:r>
      <w:r>
        <w:rPr>
          <w:rFonts w:ascii="Menlo" w:hAnsi="Menlo"/>
          <w:color w:val="24292E"/>
          <w:sz w:val="19"/>
        </w:rPr>
        <w:t>business_mismatch</w:t>
      </w:r>
      <w:r>
        <w:rPr>
          <w:sz w:val="21"/>
        </w:rPr>
        <w:t xml:space="preserve"> also carries </w:t>
      </w:r>
      <w:r>
        <w:rPr>
          <w:rFonts w:ascii="Menlo" w:hAnsi="Menlo"/>
          <w:color w:val="24292E"/>
          <w:sz w:val="19"/>
        </w:rPr>
        <w:t>error.suggested_business</w:t>
      </w:r>
      <w:r>
        <w:rPr>
          <w:sz w:val="21"/>
        </w:rPr>
        <w:t xml:space="preserve"> — the id to retry 4.6 with.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1110E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1110E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A2A2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2A2A26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